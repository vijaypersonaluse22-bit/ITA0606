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" w:after="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375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34"/>
        </w:rPr>
        <w:t>SIMATS ENGINEERING</w:t>
      </w:r>
    </w:p>
    <w:p>
      <w:pPr>
        <w:autoSpaceDN w:val="0"/>
        <w:autoSpaceDE w:val="0"/>
        <w:widowControl/>
        <w:spacing w:line="200" w:lineRule="exact" w:before="162" w:after="696"/>
        <w:ind w:left="0" w:right="0" w:firstLine="0"/>
        <w:jc w:val="center"/>
      </w:pPr>
      <w:r>
        <w:rPr>
          <w:spacing w:val="-10"/>
          <w:rFonts w:ascii="TimesNewRomanPS" w:hAnsi="TimesNewRomanPS" w:eastAsia="TimesNewRomanPS"/>
          <w:b/>
          <w:color w:val="000000"/>
          <w:sz w:val="28"/>
        </w:rPr>
        <w:t>ASSESSMENT TOOL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" w:type="dxa"/>
      </w:tblPr>
      <w:tblGrid>
        <w:gridCol w:w="2540" w:type="dxa"/>
        <w:gridCol w:w="1680" w:type="dxa"/>
        <w:gridCol w:w="5860" w:type="dxa"/>
      </w:tblGrid>
      <w:tr>
        <w:trPr>
          <w:trHeight w:hRule="exact" w:val="290"/>
        </w:trPr>
        <w:tc>
          <w:tcPr>
            <w:tcW w:type="dxa" w:w="25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0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COURSE CODE:</w:t>
            </w: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13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ITA 0606</w:t>
            </w:r>
          </w:p>
        </w:tc>
        <w:tc>
          <w:tcPr>
            <w:tcW w:type="dxa" w:w="5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60" w:after="0"/>
              <w:ind w:left="658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COURSE NAME: MACHINE LEARNING</w:t>
            </w:r>
          </w:p>
        </w:tc>
      </w:tr>
    </w:tbl>
    <w:p>
      <w:pPr>
        <w:autoSpaceDN w:val="0"/>
        <w:autoSpaceDE w:val="0"/>
        <w:widowControl/>
        <w:spacing w:line="172" w:lineRule="exact" w:before="1562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COURSE OUTCOME COVERED</w:t>
      </w:r>
    </w:p>
    <w:p>
      <w:pPr>
        <w:autoSpaceDN w:val="0"/>
        <w:autoSpaceDE w:val="0"/>
        <w:widowControl/>
        <w:spacing w:line="286" w:lineRule="exact" w:before="360" w:after="0"/>
        <w:ind w:left="1196" w:right="1728" w:hanging="8"/>
        <w:jc w:val="left"/>
      </w:pPr>
      <w:r>
        <w:rPr>
          <w:spacing w:val="-10"/>
          <w:rFonts w:ascii="TimesNewRomanPS" w:hAnsi="TimesNewRomanPS" w:eastAsia="TimesNewRomanPS"/>
          <w:b/>
          <w:i/>
          <w:color w:val="000000"/>
          <w:sz w:val="24"/>
        </w:rPr>
        <w:t>CO1:</w:t>
      </w: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 xml:space="preserve"> Learning Problems, Perspectives and Issues, Concept Learning, Version Spaces &amp; </w:t>
      </w:r>
      <w:r>
        <w:br/>
      </w: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 xml:space="preserve">Candidate Elimination, Inductive Bias, Decision Tree Learning, </w:t>
      </w:r>
      <w:r>
        <w:br/>
      </w: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Representation &amp; Heuristic Search (</w:t>
      </w:r>
      <w:r>
        <w:rPr>
          <w:spacing w:val="-10"/>
          <w:rFonts w:ascii="TimesNewRomanPS" w:hAnsi="TimesNewRomanPS" w:eastAsia="TimesNewRomanPS"/>
          <w:i/>
          <w:color w:val="000000"/>
          <w:sz w:val="20"/>
        </w:rPr>
        <w:t>BL1, BL2)</w:t>
      </w:r>
    </w:p>
    <w:p>
      <w:pPr>
        <w:autoSpaceDN w:val="0"/>
        <w:autoSpaceDE w:val="0"/>
        <w:widowControl/>
        <w:spacing w:line="212" w:lineRule="exact" w:before="380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Assessment Tool Weightage: 40%</w:t>
      </w:r>
    </w:p>
    <w:p>
      <w:pPr>
        <w:autoSpaceDN w:val="0"/>
        <w:tabs>
          <w:tab w:pos="8462" w:val="left"/>
        </w:tabs>
        <w:autoSpaceDE w:val="0"/>
        <w:widowControl/>
        <w:spacing w:line="208" w:lineRule="exact" w:before="974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QUESTIONS: 5 </w:t>
      </w:r>
      <w:r>
        <w:tab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Total Marks: 25</w:t>
      </w:r>
    </w:p>
    <w:p>
      <w:pPr>
        <w:autoSpaceDN w:val="0"/>
        <w:autoSpaceDE w:val="0"/>
        <w:widowControl/>
        <w:spacing w:line="164" w:lineRule="exact" w:before="396" w:after="0"/>
        <w:ind w:left="0" w:right="5404" w:firstLine="0"/>
        <w:jc w:val="righ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Annexure A</w:t>
      </w:r>
    </w:p>
    <w:p>
      <w:pPr>
        <w:autoSpaceDN w:val="0"/>
        <w:autoSpaceDE w:val="0"/>
        <w:widowControl/>
        <w:spacing w:line="208" w:lineRule="exact" w:before="424" w:after="0"/>
        <w:ind w:left="0" w:right="3364" w:firstLine="0"/>
        <w:jc w:val="righ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APPLICATION BASED QUESTIONS</w:t>
      </w:r>
    </w:p>
    <w:p>
      <w:pPr>
        <w:autoSpaceDN w:val="0"/>
        <w:autoSpaceDE w:val="0"/>
        <w:widowControl/>
        <w:spacing w:line="218" w:lineRule="exact" w:before="2174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b/>
          <w:i/>
          <w:color w:val="000000"/>
          <w:sz w:val="24"/>
        </w:rPr>
        <w:t>Code of Conduct:</w:t>
      </w:r>
    </w:p>
    <w:p>
      <w:pPr>
        <w:autoSpaceDN w:val="0"/>
        <w:autoSpaceDE w:val="0"/>
        <w:widowControl/>
        <w:spacing w:line="284" w:lineRule="exact" w:before="312" w:after="0"/>
        <w:ind w:left="1196" w:right="1152" w:hanging="8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 xml:space="preserve">I Nirmal Kumar T (192412003) certify that this submission is my original work and that I have </w:t>
      </w:r>
      <w:r>
        <w:br/>
      </w: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adhered to the guidelines specified for this assessment.</w:t>
      </w:r>
    </w:p>
    <w:p>
      <w:pPr>
        <w:autoSpaceDN w:val="0"/>
        <w:autoSpaceDE w:val="0"/>
        <w:widowControl/>
        <w:spacing w:line="212" w:lineRule="exact" w:before="76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i/>
          <w:color w:val="000000"/>
          <w:sz w:val="24"/>
        </w:rPr>
        <w:t>I understand that any violation of academic integrity rules will result in disciplinary action.</w:t>
      </w:r>
    </w:p>
    <w:p>
      <w:pPr>
        <w:autoSpaceDN w:val="0"/>
        <w:autoSpaceDE w:val="0"/>
        <w:widowControl/>
        <w:spacing w:line="216" w:lineRule="exact" w:before="368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b/>
          <w:i/>
          <w:color w:val="000000"/>
          <w:sz w:val="24"/>
        </w:rPr>
        <w:t>Signature of the student:</w:t>
      </w:r>
    </w:p>
    <w:p>
      <w:pPr>
        <w:autoSpaceDN w:val="0"/>
        <w:autoSpaceDE w:val="0"/>
        <w:widowControl/>
        <w:spacing w:line="170" w:lineRule="exact" w:before="84" w:after="0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b/>
          <w:i/>
          <w:color w:val="000000"/>
          <w:sz w:val="24"/>
        </w:rPr>
        <w:t>Nirmal Kumar T</w:t>
      </w:r>
    </w:p>
    <w:p>
      <w:pPr>
        <w:sectPr>
          <w:pgSz w:w="11912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5193030</wp:posOffset>
            </wp:positionV>
            <wp:extent cx="5080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5193030</wp:posOffset>
            </wp:positionV>
            <wp:extent cx="5079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5444490</wp:posOffset>
            </wp:positionV>
            <wp:extent cx="5080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5444490</wp:posOffset>
            </wp:positionV>
            <wp:extent cx="5079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5698490</wp:posOffset>
            </wp:positionV>
            <wp:extent cx="5080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5698490</wp:posOffset>
            </wp:positionV>
            <wp:extent cx="5079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5949950</wp:posOffset>
            </wp:positionV>
            <wp:extent cx="5080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5949950</wp:posOffset>
            </wp:positionV>
            <wp:extent cx="5079" cy="228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6203950</wp:posOffset>
            </wp:positionV>
            <wp:extent cx="5080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6203950</wp:posOffset>
            </wp:positionV>
            <wp:extent cx="5079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6455410</wp:posOffset>
            </wp:positionV>
            <wp:extent cx="5080" cy="2285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8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6455410</wp:posOffset>
            </wp:positionV>
            <wp:extent cx="5079" cy="22859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85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6709409</wp:posOffset>
            </wp:positionV>
            <wp:extent cx="5080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260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6347460</wp:posOffset>
            </wp:positionH>
            <wp:positionV relativeFrom="page">
              <wp:posOffset>6709409</wp:posOffset>
            </wp:positionV>
            <wp:extent cx="5079" cy="2260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9" cy="2260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0" w:after="0"/>
        <w:ind w:left="0" w:right="0"/>
      </w:pPr>
    </w:p>
    <w:p>
      <w:pPr>
        <w:autoSpaceDN w:val="0"/>
        <w:tabs>
          <w:tab w:pos="1592" w:val="left"/>
        </w:tabs>
        <w:autoSpaceDE w:val="0"/>
        <w:widowControl/>
        <w:spacing w:line="174" w:lineRule="exact" w:before="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2"/>
        </w:rPr>
        <w:t xml:space="preserve">1.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Examine the performance of a machine-learning model using its training and</w:t>
      </w:r>
    </w:p>
    <w:p>
      <w:pPr>
        <w:autoSpaceDN w:val="0"/>
        <w:tabs>
          <w:tab w:pos="9230" w:val="left"/>
        </w:tabs>
        <w:autoSpaceDE w:val="0"/>
        <w:widowControl/>
        <w:spacing w:line="21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validation loss values over multiple epochs: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(5 Marks)</w:t>
      </w:r>
    </w:p>
    <w:p>
      <w:pPr>
        <w:autoSpaceDN w:val="0"/>
        <w:autoSpaceDE w:val="0"/>
        <w:widowControl/>
        <w:spacing w:line="226" w:lineRule="exact" w:before="634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(a)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1: Training Loss = 2.8, Validation Loss = 2.4</w:t>
      </w:r>
    </w:p>
    <w:p>
      <w:pPr>
        <w:autoSpaceDN w:val="0"/>
        <w:autoSpaceDE w:val="0"/>
        <w:widowControl/>
        <w:spacing w:line="228" w:lineRule="exact" w:before="78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(b)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2: Training Loss = 2.5, Validation Loss = 2.2</w:t>
      </w:r>
    </w:p>
    <w:p>
      <w:pPr>
        <w:autoSpaceDN w:val="0"/>
        <w:autoSpaceDE w:val="0"/>
        <w:widowControl/>
        <w:spacing w:line="228" w:lineRule="exact" w:before="72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(c)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3: Training Loss = 2.2, Validation Loss = 2.0</w:t>
      </w:r>
    </w:p>
    <w:p>
      <w:pPr>
        <w:autoSpaceDN w:val="0"/>
        <w:autoSpaceDE w:val="0"/>
        <w:widowControl/>
        <w:spacing w:line="228" w:lineRule="exact" w:before="76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(d)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4: Training Loss = 2.0, Validation Loss = 2.1</w:t>
      </w:r>
    </w:p>
    <w:p>
      <w:pPr>
        <w:autoSpaceDN w:val="0"/>
        <w:autoSpaceDE w:val="0"/>
        <w:widowControl/>
        <w:spacing w:line="228" w:lineRule="exact" w:before="72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(e)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5: Training Loss = 1.8, Validation Loss = 2.3</w:t>
      </w:r>
    </w:p>
    <w:p>
      <w:pPr>
        <w:autoSpaceDN w:val="0"/>
        <w:autoSpaceDE w:val="0"/>
        <w:widowControl/>
        <w:spacing w:line="228" w:lineRule="exact" w:before="72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(f)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6: Training Loss = 1.6, Validation Loss = 2.6</w:t>
      </w:r>
    </w:p>
    <w:p>
      <w:pPr>
        <w:autoSpaceDN w:val="0"/>
        <w:autoSpaceDE w:val="0"/>
        <w:widowControl/>
        <w:spacing w:line="228" w:lineRule="exact" w:before="76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(g)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7: Training Loss = 1.5, Validation Loss = 2.9</w:t>
      </w:r>
    </w:p>
    <w:p>
      <w:pPr>
        <w:autoSpaceDN w:val="0"/>
        <w:autoSpaceDE w:val="0"/>
        <w:widowControl/>
        <w:spacing w:line="228" w:lineRule="exact" w:before="76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(h)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8: Training Loss = 1.3, Validation Loss = 3.2</w:t>
      </w:r>
    </w:p>
    <w:p>
      <w:pPr>
        <w:autoSpaceDN w:val="0"/>
        <w:autoSpaceDE w:val="0"/>
        <w:widowControl/>
        <w:spacing w:line="216" w:lineRule="exact" w:before="80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i) Identify the epoch at which the model begins to overfit. ii) Suggest two effective techniques</w:t>
      </w:r>
    </w:p>
    <w:p>
      <w:pPr>
        <w:autoSpaceDN w:val="0"/>
        <w:autoSpaceDE w:val="0"/>
        <w:widowControl/>
        <w:spacing w:line="220" w:lineRule="exact" w:before="68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to reduce overfitting in this model. iii) Discuss how overfitting affects the model’s</w:t>
      </w:r>
    </w:p>
    <w:p>
      <w:pPr>
        <w:autoSpaceDN w:val="0"/>
        <w:autoSpaceDE w:val="0"/>
        <w:widowControl/>
        <w:spacing w:line="216" w:lineRule="exact" w:before="68" w:after="0"/>
        <w:ind w:left="119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generalization ability on unseen data.</w:t>
      </w:r>
    </w:p>
    <w:p>
      <w:pPr>
        <w:autoSpaceDN w:val="0"/>
        <w:autoSpaceDE w:val="0"/>
        <w:widowControl/>
        <w:spacing w:line="164" w:lineRule="exact" w:before="386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  <w:u w:val="single"/>
        </w:rPr>
        <w:t>Answer:</w:t>
      </w:r>
    </w:p>
    <w:p>
      <w:pPr>
        <w:autoSpaceDN w:val="0"/>
        <w:autoSpaceDE w:val="0"/>
        <w:widowControl/>
        <w:spacing w:line="216" w:lineRule="exact" w:before="146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i) Identify the epoch at which the model begins to overfit.</w:t>
      </w:r>
    </w:p>
    <w:p>
      <w:pPr>
        <w:autoSpaceDN w:val="0"/>
        <w:autoSpaceDE w:val="0"/>
        <w:widowControl/>
        <w:spacing w:line="218" w:lineRule="exact" w:before="106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 model begins to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overfit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when the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training loss continues to decrease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while the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validation loss</w:t>
      </w:r>
    </w:p>
    <w:p>
      <w:pPr>
        <w:autoSpaceDN w:val="0"/>
        <w:autoSpaceDE w:val="0"/>
        <w:widowControl/>
        <w:spacing w:line="216" w:lineRule="exact" w:before="58" w:after="4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starts increasing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" w:type="dxa"/>
      </w:tblPr>
      <w:tblGrid>
        <w:gridCol w:w="8780" w:type="dxa"/>
      </w:tblGrid>
      <w:tr>
        <w:trPr>
          <w:trHeight w:hRule="exact" w:val="420"/>
        </w:trPr>
        <w:tc>
          <w:tcPr>
            <w:tcW w:type="dxa" w:w="8780"/>
            <w:tcBorders>
              <w:left w:sz="1.6000000000000227" w:val="single" w:color="000000"/>
              <w:top w:sz="1.6000000000001364" w:val="single" w:color="000000"/>
              <w:right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696" w:type="dxa"/>
            </w:tblGrid>
            <w:tr>
              <w:trPr>
                <w:trHeight w:hRule="exact" w:val="360"/>
              </w:trPr>
              <w:tc>
                <w:tcPr>
                  <w:tcW w:type="dxa" w:w="696"/>
                  <w:tcBorders>
                    <w:left w:sz="1.5999999999999943" w:val="single" w:color="000000"/>
                    <w:top w:sz="1.6000000000001364" w:val="single" w:color="000000"/>
                    <w:right w:sz="1.599999999999966" w:val="single" w:color="000000"/>
                    <w:bottom w:sz="1.6000000000001364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16" w:lineRule="exact" w:before="0" w:after="0"/>
              <w:ind w:left="54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4"/>
              </w:rPr>
              <w:t>Epoch Training Loss Validation Loss Observation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69" w:type="dxa"/>
            </w:tblPr>
            <w:tblGrid>
              <w:gridCol w:w="1472" w:type="dxa"/>
            </w:tblGrid>
            <w:tr>
              <w:trPr>
                <w:trHeight w:hRule="exact" w:val="360"/>
              </w:trPr>
              <w:tc>
                <w:tcPr>
                  <w:tcW w:type="dxa" w:w="1472"/>
                  <w:tcBorders>
                    <w:left w:sz="1.599999999999966" w:val="single" w:color="000000"/>
                    <w:top w:sz="1.6000000000001364" w:val="single" w:color="000000"/>
                    <w:right w:sz="1.2000000000000455" w:val="single" w:color="000000"/>
                    <w:bottom w:sz="1.6000000000001364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82" w:type="dxa"/>
            </w:tblPr>
            <w:tblGrid>
              <w:gridCol w:w="1650" w:type="dxa"/>
            </w:tblGrid>
            <w:tr>
              <w:trPr>
                <w:trHeight w:hRule="exact" w:val="360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6000000000001364" w:val="single" w:color="000000"/>
                    <w:right w:sz="1.599999999999909" w:val="single" w:color="000000"/>
                    <w:bottom w:sz="1.6000000000001364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72" w:type="dxa"/>
            </w:tblPr>
            <w:tblGrid>
              <w:gridCol w:w="4770" w:type="dxa"/>
            </w:tblGrid>
            <w:tr>
              <w:trPr>
                <w:trHeight w:hRule="exact" w:val="340"/>
              </w:trPr>
              <w:tc>
                <w:tcPr>
                  <w:tcW w:type="dxa" w:w="4770"/>
                  <w:tcBorders>
                    <w:left w:sz="1.599999999999909" w:val="single" w:color="000000"/>
                    <w:top w:sz="1.6000000000001364" w:val="single" w:color="000000"/>
                    <w:right w:sz="1.599999999999909" w:val="single" w:color="000000"/>
                    <w:bottom w:sz="1.6000000000001364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388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3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6000000000001364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36"/>
              </w:trPr>
              <w:tc>
                <w:tcPr>
                  <w:tcW w:type="dxa" w:w="1472"/>
                  <w:tcBorders>
                    <w:left w:sz="1.599999999999966" w:val="single" w:color="000000"/>
                    <w:top w:sz="1.6000000000001364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36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6000000000001364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36"/>
              </w:trPr>
              <w:tc>
                <w:tcPr>
                  <w:tcW w:type="dxa" w:w="4770"/>
                  <w:tcBorders>
                    <w:left w:sz="1.599999999999909" w:val="single" w:color="000000"/>
                    <w:top w:sz="1.6000000000001364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decreasing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404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40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40"/>
              </w:trPr>
              <w:tc>
                <w:tcPr>
                  <w:tcW w:type="dxa" w:w="1472"/>
                  <w:tcBorders>
                    <w:left w:sz="1.599999999999966" w:val="single" w:color="000000"/>
                    <w:top w:sz="1.599999999999909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0" w:lineRule="exact" w:before="116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40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40"/>
              </w:trPr>
              <w:tc>
                <w:tcPr>
                  <w:tcW w:type="dxa" w:w="4770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decreasing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400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3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36"/>
              </w:trPr>
              <w:tc>
                <w:tcPr>
                  <w:tcW w:type="dxa" w:w="1472"/>
                  <w:tcBorders>
                    <w:left w:sz="1.599999999999966" w:val="single" w:color="000000"/>
                    <w:top w:sz="1.599999999999909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0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36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36"/>
              </w:trPr>
              <w:tc>
                <w:tcPr>
                  <w:tcW w:type="dxa" w:w="4770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decreasing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404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40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40"/>
              </w:trPr>
              <w:tc>
                <w:tcPr>
                  <w:tcW w:type="dxa" w:w="1472"/>
                  <w:tcBorders>
                    <w:left w:sz="1.599999999999966" w:val="single" w:color="000000"/>
                    <w:top w:sz="1.599999999999909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40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40"/>
              </w:trPr>
              <w:tc>
                <w:tcPr>
                  <w:tcW w:type="dxa" w:w="4770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Validation loss increases →Overfitting begins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400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3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36"/>
              </w:trPr>
              <w:tc>
                <w:tcPr>
                  <w:tcW w:type="dxa" w:w="1472"/>
                  <w:tcBorders>
                    <w:left w:sz="1.599999999999966" w:val="single" w:color="000000"/>
                    <w:top w:sz="1.599999999999909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1.8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36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36"/>
              </w:trPr>
              <w:tc>
                <w:tcPr>
                  <w:tcW w:type="dxa" w:w="4770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Overfitting continues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402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40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40"/>
              </w:trPr>
              <w:tc>
                <w:tcPr>
                  <w:tcW w:type="dxa" w:w="1472"/>
                  <w:tcBorders>
                    <w:left w:sz="1.599999999999966" w:val="single" w:color="000000"/>
                    <w:top w:sz="1.599999999999909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1.6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40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40"/>
              </w:trPr>
              <w:tc>
                <w:tcPr>
                  <w:tcW w:type="dxa" w:w="4770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Severe overfitting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520" w:type="dxa"/>
        <w:gridCol w:w="1680" w:type="dxa"/>
        <w:gridCol w:w="5640" w:type="dxa"/>
      </w:tblGrid>
      <w:tr>
        <w:trPr>
          <w:trHeight w:hRule="exact" w:val="410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33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124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472" w:type="dxa"/>
            </w:tblGrid>
            <w:tr>
              <w:trPr>
                <w:trHeight w:hRule="exact" w:val="336"/>
              </w:trPr>
              <w:tc>
                <w:tcPr>
                  <w:tcW w:type="dxa" w:w="1472"/>
                  <w:tcBorders>
                    <w:left w:sz="1.599999999999966" w:val="single" w:color="000000"/>
                    <w:top w:sz="1.599999999999909" w:val="single" w:color="000000"/>
                    <w:right w:sz="1.2000000000000455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1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1.5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" w:type="dxa"/>
            </w:tblPr>
            <w:tblGrid>
              <w:gridCol w:w="1650" w:type="dxa"/>
            </w:tblGrid>
            <w:tr>
              <w:trPr>
                <w:trHeight w:hRule="exact" w:val="336"/>
              </w:trPr>
              <w:tc>
                <w:tcPr>
                  <w:tcW w:type="dxa" w:w="1650"/>
                  <w:tcBorders>
                    <w:left w:sz="1.2000000000000455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12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2.9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" w:type="dxa"/>
            </w:tblPr>
            <w:tblGrid>
              <w:gridCol w:w="4770" w:type="dxa"/>
            </w:tblGrid>
            <w:tr>
              <w:trPr>
                <w:trHeight w:hRule="exact" w:val="336"/>
              </w:trPr>
              <w:tc>
                <w:tcPr>
                  <w:tcW w:type="dxa" w:w="4770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1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Severe overfitting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" w:type="dxa"/>
      </w:tblPr>
      <w:tblGrid>
        <w:gridCol w:w="8780" w:type="dxa"/>
      </w:tblGrid>
      <w:tr>
        <w:trPr>
          <w:trHeight w:hRule="exact" w:val="380"/>
        </w:trPr>
        <w:tc>
          <w:tcPr>
            <w:tcW w:type="dxa" w:w="8780"/>
            <w:tcBorders>
              <w:left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" w:type="dxa"/>
            </w:tblPr>
            <w:tblGrid>
              <w:gridCol w:w="1300" w:type="dxa"/>
              <w:gridCol w:w="1600" w:type="dxa"/>
              <w:gridCol w:w="3960" w:type="dxa"/>
            </w:tblGrid>
            <w:tr>
              <w:trPr>
                <w:trHeight w:hRule="exact" w:val="278"/>
              </w:trPr>
              <w:tc>
                <w:tcPr>
                  <w:tcW w:type="dxa" w:w="13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2" w:after="0"/>
                    <w:ind w:left="0" w:right="592" w:firstLine="0"/>
                    <w:jc w:val="righ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1.3</w:t>
                  </w:r>
                </w:p>
              </w:tc>
              <w:tc>
                <w:tcPr>
                  <w:tcW w:type="dxa" w:w="1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3.2</w:t>
                  </w:r>
                </w:p>
              </w:tc>
              <w:tc>
                <w:tcPr>
                  <w:tcW w:type="dxa" w:w="3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50" w:after="0"/>
                    <w:ind w:left="7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Severe overfitting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6" w:type="dxa"/>
      </w:tblPr>
      <w:tblGrid>
        <w:gridCol w:w="696" w:type="dxa"/>
      </w:tblGrid>
      <w:tr>
        <w:trPr>
          <w:trHeight w:hRule="exact" w:val="360"/>
        </w:trPr>
        <w:tc>
          <w:tcPr>
            <w:tcW w:type="dxa" w:w="696"/>
            <w:tcBorders>
              <w:left w:sz="1.5999999999999943" w:val="single" w:color="000000"/>
              <w:top w:sz="1.599999999999909" w:val="single" w:color="000000"/>
              <w:right w:sz="1.599999999999966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2" w:type="dxa"/>
      </w:tblPr>
      <w:tblGrid>
        <w:gridCol w:w="1472" w:type="dxa"/>
      </w:tblGrid>
      <w:tr>
        <w:trPr>
          <w:trHeight w:hRule="exact" w:val="360"/>
        </w:trPr>
        <w:tc>
          <w:tcPr>
            <w:tcW w:type="dxa" w:w="1472"/>
            <w:tcBorders>
              <w:left w:sz="1.599999999999966" w:val="single" w:color="000000"/>
              <w:top w:sz="1.599999999999909" w:val="single" w:color="000000"/>
              <w:right w:sz="1.2000000000000455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64" w:type="dxa"/>
      </w:tblPr>
      <w:tblGrid>
        <w:gridCol w:w="1650" w:type="dxa"/>
      </w:tblGrid>
      <w:tr>
        <w:trPr>
          <w:trHeight w:hRule="exact" w:val="360"/>
        </w:trPr>
        <w:tc>
          <w:tcPr>
            <w:tcW w:type="dxa" w:w="1650"/>
            <w:tcBorders>
              <w:left w:sz="1.2000000000000455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954" w:type="dxa"/>
      </w:tblPr>
      <w:tblGrid>
        <w:gridCol w:w="4770" w:type="dxa"/>
      </w:tblGrid>
      <w:tr>
        <w:trPr>
          <w:trHeight w:hRule="exact" w:val="360"/>
        </w:trPr>
        <w:tc>
          <w:tcPr>
            <w:tcW w:type="dxa" w:w="4770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170" w:lineRule="exact" w:before="140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214" w:lineRule="exact" w:before="108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The model begins to overfit at Epoch 4.</w:t>
      </w:r>
    </w:p>
    <w:p>
      <w:pPr>
        <w:autoSpaceDN w:val="0"/>
        <w:autoSpaceDE w:val="0"/>
        <w:widowControl/>
        <w:spacing w:line="166" w:lineRule="exact" w:before="104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Reason:</w:t>
      </w:r>
    </w:p>
    <w:p>
      <w:pPr>
        <w:autoSpaceDN w:val="0"/>
        <w:autoSpaceDE w:val="0"/>
        <w:widowControl/>
        <w:spacing w:line="218" w:lineRule="exact" w:before="11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From Epoch 4 onward, the training loss decreases (2.2 →2.0 →1.8 →1.6...), but the validation</w:t>
      </w:r>
    </w:p>
    <w:p>
      <w:pPr>
        <w:autoSpaceDN w:val="0"/>
        <w:autoSpaceDE w:val="0"/>
        <w:widowControl/>
        <w:spacing w:line="218" w:lineRule="exact" w:before="5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loss increases (2.0 →2.1 →2.3 →2.6...), indicating the model is memorizing the training data</w:t>
      </w:r>
    </w:p>
    <w:p>
      <w:pPr>
        <w:autoSpaceDN w:val="0"/>
        <w:autoSpaceDE w:val="0"/>
        <w:widowControl/>
        <w:spacing w:line="216" w:lineRule="exact" w:before="62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instead of learning general patterns.</w:t>
      </w:r>
    </w:p>
    <w:p>
      <w:pPr>
        <w:autoSpaceDN w:val="0"/>
        <w:autoSpaceDE w:val="0"/>
        <w:widowControl/>
        <w:spacing w:line="216" w:lineRule="exact" w:before="412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ii) Suggest two effective techniques to reduce overfitting.</w:t>
      </w:r>
    </w:p>
    <w:p>
      <w:pPr>
        <w:autoSpaceDN w:val="0"/>
        <w:autoSpaceDE w:val="0"/>
        <w:widowControl/>
        <w:spacing w:line="216" w:lineRule="exact" w:before="104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1. Early Stopping</w:t>
      </w:r>
    </w:p>
    <w:p>
      <w:pPr>
        <w:autoSpaceDN w:val="0"/>
        <w:tabs>
          <w:tab w:pos="1756" w:val="left"/>
        </w:tabs>
        <w:autoSpaceDE w:val="0"/>
        <w:widowControl/>
        <w:spacing w:line="174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Stop training when the validation loss starts increasing.</w:t>
      </w:r>
    </w:p>
    <w:p>
      <w:pPr>
        <w:autoSpaceDN w:val="0"/>
        <w:tabs>
          <w:tab w:pos="1756" w:val="left"/>
        </w:tabs>
        <w:autoSpaceDE w:val="0"/>
        <w:widowControl/>
        <w:spacing w:line="172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In this case, training should stop around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Epoch 3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, where the validation loss is the lowest</w:t>
      </w:r>
    </w:p>
    <w:p>
      <w:pPr>
        <w:autoSpaceDN w:val="0"/>
        <w:autoSpaceDE w:val="0"/>
        <w:widowControl/>
        <w:spacing w:line="204" w:lineRule="exact" w:before="62" w:after="0"/>
        <w:ind w:left="175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(2.0).</w:t>
      </w:r>
    </w:p>
    <w:p>
      <w:pPr>
        <w:autoSpaceDN w:val="0"/>
        <w:autoSpaceDE w:val="0"/>
        <w:widowControl/>
        <w:spacing w:line="214" w:lineRule="exact" w:before="108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2. Regularization</w:t>
      </w:r>
    </w:p>
    <w:p>
      <w:pPr>
        <w:autoSpaceDN w:val="0"/>
        <w:tabs>
          <w:tab w:pos="1756" w:val="left"/>
        </w:tabs>
        <w:autoSpaceDE w:val="0"/>
        <w:widowControl/>
        <w:spacing w:line="174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Apply techniques such as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L2 regularization (weight decay)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or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Dropout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</w:t>
      </w:r>
    </w:p>
    <w:p>
      <w:pPr>
        <w:autoSpaceDN w:val="0"/>
        <w:tabs>
          <w:tab w:pos="1756" w:val="left"/>
        </w:tabs>
        <w:autoSpaceDE w:val="0"/>
        <w:widowControl/>
        <w:spacing w:line="170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These methods reduce model complexity and prevent the model from memorizing the</w:t>
      </w:r>
    </w:p>
    <w:p>
      <w:pPr>
        <w:autoSpaceDN w:val="0"/>
        <w:autoSpaceDE w:val="0"/>
        <w:widowControl/>
        <w:spacing w:line="216" w:lineRule="exact" w:before="64" w:after="0"/>
        <w:ind w:left="175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training data.</w:t>
      </w:r>
    </w:p>
    <w:p>
      <w:pPr>
        <w:sectPr>
          <w:pgSz w:w="11912" w:h="16840"/>
          <w:pgMar w:top="240" w:right="240" w:bottom="6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7156450</wp:posOffset>
            </wp:positionV>
            <wp:extent cx="5080" cy="200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0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7156450</wp:posOffset>
            </wp:positionV>
            <wp:extent cx="5080" cy="200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0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7382509</wp:posOffset>
            </wp:positionV>
            <wp:extent cx="5080" cy="200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0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7382509</wp:posOffset>
            </wp:positionV>
            <wp:extent cx="5080" cy="2006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06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7608570</wp:posOffset>
            </wp:positionV>
            <wp:extent cx="5080" cy="201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1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7608570</wp:posOffset>
            </wp:positionV>
            <wp:extent cx="5080" cy="201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1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7835900</wp:posOffset>
            </wp:positionV>
            <wp:extent cx="5080" cy="200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0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7835900</wp:posOffset>
            </wp:positionV>
            <wp:extent cx="5080" cy="20065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06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8061959</wp:posOffset>
            </wp:positionV>
            <wp:extent cx="5080" cy="199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99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8061959</wp:posOffset>
            </wp:positionV>
            <wp:extent cx="5080" cy="1993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1993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8286750</wp:posOffset>
            </wp:positionV>
            <wp:extent cx="5080" cy="3759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759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8286750</wp:posOffset>
            </wp:positionV>
            <wp:extent cx="5080" cy="37592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3759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772160</wp:posOffset>
            </wp:positionH>
            <wp:positionV relativeFrom="page">
              <wp:posOffset>8688070</wp:posOffset>
            </wp:positionV>
            <wp:extent cx="5080" cy="201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19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6969759</wp:posOffset>
            </wp:positionH>
            <wp:positionV relativeFrom="page">
              <wp:posOffset>8688070</wp:posOffset>
            </wp:positionV>
            <wp:extent cx="5080" cy="20192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20192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4" w:after="0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iii) Discuss how overfitting affects the model's generalization ability on unseen data.</w:t>
      </w:r>
    </w:p>
    <w:p>
      <w:pPr>
        <w:autoSpaceDN w:val="0"/>
        <w:autoSpaceDE w:val="0"/>
        <w:widowControl/>
        <w:spacing w:line="280" w:lineRule="exact" w:before="38" w:after="0"/>
        <w:ind w:left="1036" w:right="115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Overfitting causes the model to learn the training data, including noise and unnecessary details,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instead of learning general patterns.</w:t>
      </w:r>
    </w:p>
    <w:p>
      <w:pPr>
        <w:autoSpaceDN w:val="0"/>
        <w:autoSpaceDE w:val="0"/>
        <w:widowControl/>
        <w:spacing w:line="168" w:lineRule="exact" w:before="10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As a result:</w:t>
      </w:r>
    </w:p>
    <w:p>
      <w:pPr>
        <w:autoSpaceDN w:val="0"/>
        <w:tabs>
          <w:tab w:pos="1756" w:val="left"/>
        </w:tabs>
        <w:autoSpaceDE w:val="0"/>
        <w:widowControl/>
        <w:spacing w:line="218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It achieves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low training loss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and high training accuracy.</w:t>
      </w:r>
    </w:p>
    <w:p>
      <w:pPr>
        <w:autoSpaceDN w:val="0"/>
        <w:tabs>
          <w:tab w:pos="1756" w:val="left"/>
        </w:tabs>
        <w:autoSpaceDE w:val="0"/>
        <w:widowControl/>
        <w:spacing w:line="172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It performs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poorly on validation and unseen test data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</w:t>
      </w:r>
    </w:p>
    <w:p>
      <w:pPr>
        <w:autoSpaceDN w:val="0"/>
        <w:tabs>
          <w:tab w:pos="1756" w:val="left"/>
        </w:tabs>
        <w:autoSpaceDE w:val="0"/>
        <w:widowControl/>
        <w:spacing w:line="170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Prediction accuracy on new data decreases.</w:t>
      </w:r>
    </w:p>
    <w:p>
      <w:pPr>
        <w:autoSpaceDN w:val="0"/>
        <w:tabs>
          <w:tab w:pos="1756" w:val="left"/>
        </w:tabs>
        <w:autoSpaceDE w:val="0"/>
        <w:widowControl/>
        <w:spacing w:line="174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The model becomes less reliable in real-world applications.</w:t>
      </w:r>
    </w:p>
    <w:p>
      <w:pPr>
        <w:autoSpaceDN w:val="0"/>
        <w:autoSpaceDE w:val="0"/>
        <w:widowControl/>
        <w:spacing w:line="216" w:lineRule="exact" w:before="380" w:after="0"/>
        <w:ind w:left="1188" w:right="0" w:firstLine="0"/>
        <w:jc w:val="left"/>
      </w:pPr>
      <w:r>
        <w:rPr>
          <w:spacing w:val="-10"/>
          <w:w w:val="102.04519792036577"/>
          <w:rFonts w:ascii="TimesNewRomanPSMT" w:hAnsi="TimesNewRomanPSMT" w:eastAsia="TimesNewRomanPSMT"/>
          <w:color w:val="000000"/>
          <w:sz w:val="22"/>
        </w:rPr>
        <w:t>2.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Examine the performance of a machine-learning model using training and validation</w:t>
      </w:r>
    </w:p>
    <w:p>
      <w:pPr>
        <w:autoSpaceDN w:val="0"/>
        <w:tabs>
          <w:tab w:pos="9160" w:val="left"/>
        </w:tabs>
        <w:autoSpaceDE w:val="0"/>
        <w:widowControl/>
        <w:spacing w:line="218" w:lineRule="exact" w:before="80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accuracy over multiple epochs: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(5 Marks)</w:t>
      </w:r>
    </w:p>
    <w:p>
      <w:pPr>
        <w:autoSpaceDN w:val="0"/>
        <w:autoSpaceDE w:val="0"/>
        <w:widowControl/>
        <w:spacing w:line="292" w:lineRule="exact" w:before="308" w:after="0"/>
        <w:ind w:left="1552" w:right="2016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(a)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1: Training Accuracy = 60%, Validation Accuracy = 58%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>(b)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2: Training Accuracy = 65%, Validation Accuracy = 63% (c) Epoch 3: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Training Accuracy = 70%, Validation Accuracy = 68%</w:t>
      </w:r>
    </w:p>
    <w:p>
      <w:pPr>
        <w:autoSpaceDN w:val="0"/>
        <w:autoSpaceDE w:val="0"/>
        <w:widowControl/>
        <w:spacing w:line="292" w:lineRule="exact" w:before="16" w:after="0"/>
        <w:ind w:left="1552" w:right="1008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(d)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4: Training Accuracy = 75%, Validation Accuracy = 72%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>(e)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5: Training Accuracy = 80%, Validation Accuracy = 73%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>(f)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6: Training Accuracy = 85%, Validation Accuracy = 72%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>(g)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Epoch 7: Training Accuracy = 88%, Validation Accuracy = 70% (h)Epoch 8: Training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Accuracy = 92%,Validation Accuracy = 68% i) Identify the epoch at which the model starts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overfitting.</w:t>
      </w:r>
    </w:p>
    <w:p>
      <w:pPr>
        <w:autoSpaceDN w:val="0"/>
        <w:autoSpaceDE w:val="0"/>
        <w:widowControl/>
        <w:spacing w:line="282" w:lineRule="exact" w:before="0" w:after="0"/>
        <w:ind w:left="1196" w:right="1152" w:hanging="8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ii) Explain why validation accuracy decreases despite training accuracy increasing. iii) Suggest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two methods to improve validation performance.</w:t>
      </w:r>
    </w:p>
    <w:p>
      <w:pPr>
        <w:autoSpaceDN w:val="0"/>
        <w:autoSpaceDE w:val="0"/>
        <w:widowControl/>
        <w:spacing w:line="166" w:lineRule="exact" w:before="370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  <w:u w:val="single"/>
        </w:rPr>
        <w:t>Answer:</w:t>
      </w:r>
    </w:p>
    <w:p>
      <w:pPr>
        <w:autoSpaceDN w:val="0"/>
        <w:autoSpaceDE w:val="0"/>
        <w:widowControl/>
        <w:spacing w:line="216" w:lineRule="exact" w:before="106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i) Identify the epoch at which the model starts overfitting.</w:t>
      </w:r>
    </w:p>
    <w:p>
      <w:pPr>
        <w:autoSpaceDN w:val="0"/>
        <w:autoSpaceDE w:val="0"/>
        <w:widowControl/>
        <w:spacing w:line="276" w:lineRule="exact" w:before="0" w:after="280"/>
        <w:ind w:left="1036" w:right="115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 model starts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overfitting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when the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training accuracy keeps increasing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while the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validation </w:t>
      </w:r>
      <w:r>
        <w:br/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accuracy stops improving and begins to decrease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" w:type="dxa"/>
      </w:tblPr>
      <w:tblGrid>
        <w:gridCol w:w="9760" w:type="dxa"/>
      </w:tblGrid>
      <w:tr>
        <w:trPr>
          <w:trHeight w:hRule="exact" w:val="652"/>
        </w:trPr>
        <w:tc>
          <w:tcPr>
            <w:tcW w:type="dxa" w:w="9760"/>
            <w:tcBorders>
              <w:left w:sz="1.6000000000000227" w:val="single" w:color="000000"/>
              <w:top w:sz="1.599999999999909" w:val="single" w:color="000000"/>
              <w:right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" w:type="dxa"/>
            </w:tblPr>
            <w:tblGrid>
              <w:gridCol w:w="2680" w:type="dxa"/>
              <w:gridCol w:w="2100" w:type="dxa"/>
              <w:gridCol w:w="4960" w:type="dxa"/>
            </w:tblGrid>
            <w:tr>
              <w:trPr>
                <w:trHeight w:hRule="exact" w:val="604"/>
              </w:trPr>
              <w:tc>
                <w:tcPr>
                  <w:tcW w:type="dxa" w:w="26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" w:type="dxa"/>
                  </w:tblPr>
                  <w:tblGrid>
                    <w:gridCol w:w="696" w:type="dxa"/>
                  </w:tblGrid>
                  <w:tr>
                    <w:trPr>
                      <w:trHeight w:hRule="exact" w:val="592"/>
                    </w:trPr>
                    <w:tc>
                      <w:tcPr>
                        <w:tcW w:type="dxa" w:w="696"/>
                        <w:tcBorders>
                          <w:left w:sz="1.5999999999999943" w:val="single" w:color="000000"/>
                          <w:top w:sz="1.599999999999909" w:val="single" w:color="000000"/>
                          <w:right w:sz="1.599999999999966" w:val="single" w:color="000000"/>
                          <w:bottom w:sz="1.6000000000003638" w:val="single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356" w:lineRule="exact" w:before="0" w:after="0"/>
                    <w:ind w:left="56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 xml:space="preserve">Epoch </w:t>
                  </w: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Training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1" w:type="dxa"/>
                  </w:tblPr>
                  <w:tblGrid>
                    <w:gridCol w:w="1894" w:type="dxa"/>
                  </w:tblGrid>
                  <w:tr>
                    <w:trPr>
                      <w:trHeight w:hRule="exact" w:val="572"/>
                    </w:trPr>
                    <w:tc>
                      <w:tcPr>
                        <w:tcW w:type="dxa" w:w="1894"/>
                        <w:tcBorders>
                          <w:left w:sz="1.599999999999966" w:val="single" w:color="000000"/>
                          <w:top w:sz="1.599999999999909" w:val="single" w:color="000000"/>
                          <w:right w:sz="1.6000000000000227" w:val="single" w:color="000000"/>
                          <w:bottom w:sz="1.6000000000003638" w:val="single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6" w:lineRule="exact" w:before="352" w:after="0"/>
                          <w:ind w:left="14" w:right="0" w:firstLine="0"/>
                          <w:jc w:val="left"/>
                        </w:pPr>
                        <w:r>
                          <w:rPr>
                            <w:spacing w:val="-10"/>
                            <w:rFonts w:ascii="TimesNewRomanPS" w:hAnsi="TimesNewRomanPS" w:eastAsia="TimesNewRomanPS"/>
                            <w:b/>
                            <w:color w:val="000000"/>
                            <w:sz w:val="24"/>
                          </w:rPr>
                          <w:t>Accuracy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" w:type="dxa"/>
                  </w:tblPr>
                  <w:tblGrid>
                    <w:gridCol w:w="2060" w:type="dxa"/>
                  </w:tblGrid>
                  <w:tr>
                    <w:trPr>
                      <w:trHeight w:hRule="exact" w:val="572"/>
                    </w:trPr>
                    <w:tc>
                      <w:tcPr>
                        <w:tcW w:type="dxa" w:w="2060"/>
                        <w:tcBorders>
                          <w:left w:sz="1.6000000000000227" w:val="single" w:color="000000"/>
                          <w:top w:sz="1.599999999999909" w:val="single" w:color="000000"/>
                          <w:right w:sz="1.599999999999909" w:val="single" w:color="000000"/>
                          <w:bottom w:sz="1.6000000000003638" w:val="single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0" w:lineRule="exact" w:before="76" w:after="0"/>
                          <w:ind w:left="18" w:right="0" w:firstLine="0"/>
                          <w:jc w:val="left"/>
                        </w:pPr>
                        <w:r>
                          <w:rPr>
                            <w:spacing w:val="-10"/>
                            <w:rFonts w:ascii="TimesNewRomanPS" w:hAnsi="TimesNewRomanPS" w:eastAsia="TimesNewRomanPS"/>
                            <w:b/>
                            <w:color w:val="000000"/>
                            <w:sz w:val="24"/>
                          </w:rPr>
                          <w:t>Validation</w:t>
                        </w:r>
                      </w:p>
                      <w:p>
                        <w:pPr>
                          <w:autoSpaceDN w:val="0"/>
                          <w:autoSpaceDE w:val="0"/>
                          <w:widowControl/>
                          <w:spacing w:line="216" w:lineRule="exact" w:before="106" w:after="0"/>
                          <w:ind w:left="18" w:right="0" w:firstLine="0"/>
                          <w:jc w:val="left"/>
                        </w:pPr>
                        <w:r>
                          <w:rPr>
                            <w:spacing w:val="-10"/>
                            <w:rFonts w:ascii="TimesNewRomanPS" w:hAnsi="TimesNewRomanPS" w:eastAsia="TimesNewRomanPS"/>
                            <w:b/>
                            <w:color w:val="000000"/>
                            <w:sz w:val="24"/>
                          </w:rPr>
                          <w:t>Accuracy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9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" w:type="dxa"/>
                  </w:tblPr>
                  <w:tblGrid>
                    <w:gridCol w:w="4918" w:type="dxa"/>
                  </w:tblGrid>
                  <w:tr>
                    <w:trPr>
                      <w:trHeight w:hRule="exact" w:val="572"/>
                    </w:trPr>
                    <w:tc>
                      <w:tcPr>
                        <w:tcW w:type="dxa" w:w="4918"/>
                        <w:tcBorders>
                          <w:left w:sz="1.599999999999909" w:val="single" w:color="000000"/>
                          <w:top w:sz="1.599999999999909" w:val="single" w:color="000000"/>
                          <w:right w:sz="1.599999999999909" w:val="single" w:color="000000"/>
                          <w:bottom w:sz="1.6000000000003638" w:val="single" w:color="000000"/>
                        </w:tcBorders>
                        <w:tcMar>
                          <w:left w:w="0" w:type="dxa"/>
                          <w:right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70" w:lineRule="exact" w:before="216" w:after="0"/>
                          <w:ind w:left="18" w:right="0" w:firstLine="0"/>
                          <w:jc w:val="left"/>
                        </w:pPr>
                        <w:r>
                          <w:rPr>
                            <w:spacing w:val="-10"/>
                            <w:rFonts w:ascii="TimesNewRomanPS" w:hAnsi="TimesNewRomanPS" w:eastAsia="TimesNewRomanPS"/>
                            <w:b/>
                            <w:color w:val="000000"/>
                            <w:sz w:val="24"/>
                          </w:rPr>
                          <w:t>Observation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346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29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6000000000003638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8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296"/>
              </w:trPr>
              <w:tc>
                <w:tcPr>
                  <w:tcW w:type="dxa" w:w="1894"/>
                  <w:tcBorders>
                    <w:left w:sz="1.599999999999966" w:val="single" w:color="000000"/>
                    <w:top w:sz="1.6000000000003638" w:val="single" w:color="000000"/>
                    <w:right w:sz="1.6000000000000227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60%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296"/>
              </w:trPr>
              <w:tc>
                <w:tcPr>
                  <w:tcW w:type="dxa" w:w="2060"/>
                  <w:tcBorders>
                    <w:left w:sz="1.6000000000000227" w:val="single" w:color="000000"/>
                    <w:top w:sz="1.6000000000003638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58%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296"/>
              </w:trPr>
              <w:tc>
                <w:tcPr>
                  <w:tcW w:type="dxa" w:w="4918"/>
                  <w:tcBorders>
                    <w:left w:sz="1.599999999999909" w:val="single" w:color="000000"/>
                    <w:top w:sz="1.6000000000003638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improving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360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298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80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298"/>
              </w:trPr>
              <w:tc>
                <w:tcPr>
                  <w:tcW w:type="dxa" w:w="1894"/>
                  <w:tcBorders>
                    <w:left w:sz="1.599999999999966" w:val="single" w:color="000000"/>
                    <w:top w:sz="1.599999999999909" w:val="single" w:color="000000"/>
                    <w:right w:sz="1.6000000000000227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65%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298"/>
              </w:trPr>
              <w:tc>
                <w:tcPr>
                  <w:tcW w:type="dxa" w:w="2060"/>
                  <w:tcBorders>
                    <w:left w:sz="1.6000000000000227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63%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298"/>
              </w:trPr>
              <w:tc>
                <w:tcPr>
                  <w:tcW w:type="dxa" w:w="4918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improving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356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29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296"/>
              </w:trPr>
              <w:tc>
                <w:tcPr>
                  <w:tcW w:type="dxa" w:w="1894"/>
                  <w:tcBorders>
                    <w:left w:sz="1.599999999999966" w:val="single" w:color="000000"/>
                    <w:top w:sz="1.599999999999909" w:val="single" w:color="000000"/>
                    <w:right w:sz="1.6000000000000227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296"/>
              </w:trPr>
              <w:tc>
                <w:tcPr>
                  <w:tcW w:type="dxa" w:w="2060"/>
                  <w:tcBorders>
                    <w:left w:sz="1.6000000000000227" w:val="single" w:color="000000"/>
                    <w:top w:sz="1.599999999999909" w:val="single" w:color="000000"/>
                    <w:right w:sz="1.599999999999909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6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68%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296"/>
              </w:trPr>
              <w:tc>
                <w:tcPr>
                  <w:tcW w:type="dxa" w:w="4918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improving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356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29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2000000000002728" w:val="single" w:color="000000"/>
                    <w:right w:sz="1.599999999999966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296"/>
              </w:trPr>
              <w:tc>
                <w:tcPr>
                  <w:tcW w:type="dxa" w:w="1894"/>
                  <w:tcBorders>
                    <w:left w:sz="1.599999999999966" w:val="single" w:color="000000"/>
                    <w:top w:sz="1.2000000000002728" w:val="single" w:color="000000"/>
                    <w:right w:sz="1.6000000000000227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6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296"/>
              </w:trPr>
              <w:tc>
                <w:tcPr>
                  <w:tcW w:type="dxa" w:w="2060"/>
                  <w:tcBorders>
                    <w:left w:sz="1.6000000000000227" w:val="single" w:color="000000"/>
                    <w:top w:sz="1.2000000000002728" w:val="single" w:color="000000"/>
                    <w:right w:sz="1.599999999999909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296"/>
              </w:trPr>
              <w:tc>
                <w:tcPr>
                  <w:tcW w:type="dxa" w:w="4918"/>
                  <w:tcBorders>
                    <w:left w:sz="1.599999999999909" w:val="single" w:color="000000"/>
                    <w:top w:sz="1.2000000000002728" w:val="single" w:color="000000"/>
                    <w:right w:sz="1.599999999999909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Both improving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358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296"/>
              </w:trPr>
              <w:tc>
                <w:tcPr>
                  <w:tcW w:type="dxa" w:w="696"/>
                  <w:tcBorders>
                    <w:left w:sz="1.5999999999999943" w:val="single" w:color="000000"/>
                    <w:top w:sz="2.0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76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296"/>
              </w:trPr>
              <w:tc>
                <w:tcPr>
                  <w:tcW w:type="dxa" w:w="1894"/>
                  <w:tcBorders>
                    <w:left w:sz="1.599999999999966" w:val="single" w:color="000000"/>
                    <w:top w:sz="2.0" w:val="single" w:color="000000"/>
                    <w:right w:sz="1.6000000000000227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80%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296"/>
              </w:trPr>
              <w:tc>
                <w:tcPr>
                  <w:tcW w:type="dxa" w:w="2060"/>
                  <w:tcBorders>
                    <w:left w:sz="1.6000000000000227" w:val="single" w:color="000000"/>
                    <w:top w:sz="2.0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73%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296"/>
              </w:trPr>
              <w:tc>
                <w:tcPr>
                  <w:tcW w:type="dxa" w:w="4918"/>
                  <w:tcBorders>
                    <w:left w:sz="1.599999999999909" w:val="single" w:color="000000"/>
                    <w:top w:sz="2.0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Best validation accuracy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634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572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6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572"/>
              </w:trPr>
              <w:tc>
                <w:tcPr>
                  <w:tcW w:type="dxa" w:w="1894"/>
                  <w:tcBorders>
                    <w:left w:sz="1.599999999999966" w:val="single" w:color="000000"/>
                    <w:top w:sz="1.599999999999909" w:val="single" w:color="000000"/>
                    <w:right w:sz="1.6000000000000227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16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85%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572"/>
              </w:trPr>
              <w:tc>
                <w:tcPr>
                  <w:tcW w:type="dxa" w:w="2060"/>
                  <w:tcBorders>
                    <w:left w:sz="1.6000000000000227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1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72%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572"/>
              </w:trPr>
              <w:tc>
                <w:tcPr>
                  <w:tcW w:type="dxa" w:w="4918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599999999999909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Validation accuracy decreases →Overfitting</w:t>
                  </w:r>
                </w:p>
                <w:p>
                  <w:pPr>
                    <w:autoSpaceDN w:val="0"/>
                    <w:autoSpaceDE w:val="0"/>
                    <w:widowControl/>
                    <w:spacing w:line="154" w:lineRule="exact" w:before="74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" w:hAnsi="TimesNewRomanPS" w:eastAsia="TimesNewRomanPS"/>
                      <w:b/>
                      <w:color w:val="000000"/>
                      <w:sz w:val="24"/>
                    </w:rPr>
                    <w:t>starts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" w:type="dxa"/>
      </w:tblPr>
      <w:tblGrid>
        <w:gridCol w:w="1220" w:type="dxa"/>
        <w:gridCol w:w="1940" w:type="dxa"/>
        <w:gridCol w:w="2100" w:type="dxa"/>
        <w:gridCol w:w="5300" w:type="dxa"/>
      </w:tblGrid>
      <w:tr>
        <w:trPr>
          <w:trHeight w:hRule="exact" w:val="366"/>
        </w:trPr>
        <w:tc>
          <w:tcPr>
            <w:tcW w:type="dxa" w:w="12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6" w:type="dxa"/>
            </w:tblPr>
            <w:tblGrid>
              <w:gridCol w:w="696" w:type="dxa"/>
            </w:tblGrid>
            <w:tr>
              <w:trPr>
                <w:trHeight w:hRule="exact" w:val="296"/>
              </w:trPr>
              <w:tc>
                <w:tcPr>
                  <w:tcW w:type="dxa" w:w="696"/>
                  <w:tcBorders>
                    <w:left w:sz="1.5999999999999943" w:val="single" w:color="000000"/>
                    <w:top w:sz="1.599999999999909" w:val="single" w:color="000000"/>
                    <w:right w:sz="1.599999999999966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82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" w:type="dxa"/>
            </w:tblPr>
            <w:tblGrid>
              <w:gridCol w:w="1894" w:type="dxa"/>
            </w:tblGrid>
            <w:tr>
              <w:trPr>
                <w:trHeight w:hRule="exact" w:val="296"/>
              </w:trPr>
              <w:tc>
                <w:tcPr>
                  <w:tcW w:type="dxa" w:w="1894"/>
                  <w:tcBorders>
                    <w:left w:sz="1.599999999999966" w:val="single" w:color="000000"/>
                    <w:top w:sz="1.599999999999909" w:val="single" w:color="000000"/>
                    <w:right w:sz="1.6000000000000227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4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88%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2060" w:type="dxa"/>
            </w:tblGrid>
            <w:tr>
              <w:trPr>
                <w:trHeight w:hRule="exact" w:val="296"/>
              </w:trPr>
              <w:tc>
                <w:tcPr>
                  <w:tcW w:type="dxa" w:w="2060"/>
                  <w:tcBorders>
                    <w:left w:sz="1.6000000000000227" w:val="single" w:color="000000"/>
                    <w:top w:sz="1.599999999999909" w:val="single" w:color="000000"/>
                    <w:right w:sz="1.599999999999909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70%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3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" w:type="dxa"/>
            </w:tblPr>
            <w:tblGrid>
              <w:gridCol w:w="4918" w:type="dxa"/>
            </w:tblGrid>
            <w:tr>
              <w:trPr>
                <w:trHeight w:hRule="exact" w:val="296"/>
              </w:trPr>
              <w:tc>
                <w:tcPr>
                  <w:tcW w:type="dxa" w:w="4918"/>
                  <w:tcBorders>
                    <w:left w:sz="1.599999999999909" w:val="single" w:color="000000"/>
                    <w:top w:sz="1.599999999999909" w:val="single" w:color="000000"/>
                    <w:right w:sz="1.599999999999909" w:val="single" w:color="000000"/>
                    <w:bottom w:sz="1.2000000000002728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exact" w:before="78" w:after="0"/>
                    <w:ind w:left="18" w:right="0" w:firstLine="0"/>
                    <w:jc w:val="left"/>
                  </w:pPr>
                  <w:r>
                    <w:rPr>
                      <w:spacing w:val="-10"/>
                      <w:rFonts w:ascii="TimesNewRomanPSMT" w:hAnsi="TimesNewRomanPSMT" w:eastAsia="TimesNewRomanPSMT"/>
                      <w:color w:val="000000"/>
                      <w:sz w:val="24"/>
                    </w:rPr>
                    <w:t>Overfitting continues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0" w:type="dxa"/>
      </w:tblPr>
      <w:tblGrid>
        <w:gridCol w:w="9760" w:type="dxa"/>
      </w:tblGrid>
      <w:tr>
        <w:trPr>
          <w:trHeight w:hRule="exact" w:val="340"/>
        </w:trPr>
        <w:tc>
          <w:tcPr>
            <w:tcW w:type="dxa" w:w="9760"/>
            <w:tcBorders>
              <w:left w:sz="1.6000000000000227" w:val="single" w:color="000000"/>
              <w:right w:sz="1.6000000000003638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16" w:type="dxa"/>
      </w:tblPr>
      <w:tblGrid>
        <w:gridCol w:w="696" w:type="dxa"/>
      </w:tblGrid>
      <w:tr>
        <w:trPr>
          <w:trHeight w:hRule="exact" w:val="320"/>
        </w:trPr>
        <w:tc>
          <w:tcPr>
            <w:tcW w:type="dxa" w:w="696"/>
            <w:tcBorders>
              <w:left w:sz="1.5999999999999943" w:val="single" w:color="000000"/>
              <w:top w:sz="1.2000000000002728" w:val="single" w:color="000000"/>
              <w:right w:sz="1.599999999999966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2" w:type="dxa"/>
      </w:tblPr>
      <w:tblGrid>
        <w:gridCol w:w="1894" w:type="dxa"/>
      </w:tblGrid>
      <w:tr>
        <w:trPr>
          <w:trHeight w:hRule="exact" w:val="320"/>
        </w:trPr>
        <w:tc>
          <w:tcPr>
            <w:tcW w:type="dxa" w:w="1894"/>
            <w:tcBorders>
              <w:left w:sz="1.599999999999966" w:val="single" w:color="000000"/>
              <w:top w:sz="1.2000000000002728" w:val="single" w:color="000000"/>
              <w:right w:sz="1.6000000000000227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0" w:after="0"/>
              <w:ind w:left="14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92%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86" w:type="dxa"/>
      </w:tblPr>
      <w:tblGrid>
        <w:gridCol w:w="2060" w:type="dxa"/>
      </w:tblGrid>
      <w:tr>
        <w:trPr>
          <w:trHeight w:hRule="exact" w:val="320"/>
        </w:trPr>
        <w:tc>
          <w:tcPr>
            <w:tcW w:type="dxa" w:w="2060"/>
            <w:tcBorders>
              <w:left w:sz="1.6000000000000227" w:val="single" w:color="000000"/>
              <w:top w:sz="1.2000000000002728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8" w:after="0"/>
              <w:ind w:left="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68%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86" w:type="dxa"/>
      </w:tblPr>
      <w:tblGrid>
        <w:gridCol w:w="4918" w:type="dxa"/>
      </w:tblGrid>
      <w:tr>
        <w:trPr>
          <w:trHeight w:hRule="exact" w:val="320"/>
        </w:trPr>
        <w:tc>
          <w:tcPr>
            <w:tcW w:type="dxa" w:w="4918"/>
            <w:tcBorders>
              <w:left w:sz="1.599999999999909" w:val="single" w:color="000000"/>
              <w:top w:sz="1.2000000000002728" w:val="single" w:color="000000"/>
              <w:right w:sz="1.599999999999909" w:val="single" w:color="000000"/>
              <w:bottom w:sz="1.6000000000003638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78" w:after="0"/>
              <w:ind w:left="18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4"/>
              </w:rPr>
              <w:t>Severe overfitting</w:t>
            </w:r>
          </w:p>
        </w:tc>
      </w:tr>
    </w:tbl>
    <w:p>
      <w:pPr>
        <w:autoSpaceDN w:val="0"/>
        <w:autoSpaceDE w:val="0"/>
        <w:widowControl/>
        <w:spacing w:line="168" w:lineRule="exact" w:before="376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214" w:lineRule="exact" w:before="108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The model starts overfitting at Epoch 6.</w:t>
      </w:r>
    </w:p>
    <w:p>
      <w:pPr>
        <w:autoSpaceDN w:val="0"/>
        <w:autoSpaceDE w:val="0"/>
        <w:widowControl/>
        <w:spacing w:line="164" w:lineRule="exact" w:before="66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Reason:</w:t>
      </w:r>
    </w:p>
    <w:p>
      <w:pPr>
        <w:autoSpaceDN w:val="0"/>
        <w:autoSpaceDE w:val="0"/>
        <w:widowControl/>
        <w:spacing w:line="276" w:lineRule="exact" w:before="50" w:after="0"/>
        <w:ind w:left="1036" w:right="72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After Epoch 5, the training accuracy continues to increase (80% →85% →88% →92%), while the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validation accuracy decreases (73% →72% →70% →68%).</w:t>
      </w:r>
    </w:p>
    <w:p>
      <w:pPr>
        <w:sectPr>
          <w:pgSz w:w="11912" w:h="16840"/>
          <w:pgMar w:top="240" w:right="240" w:bottom="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ii) Explain why validation accuracy decreases despite training accuracy increasing.</w:t>
      </w:r>
    </w:p>
    <w:p>
      <w:pPr>
        <w:autoSpaceDN w:val="0"/>
        <w:autoSpaceDE w:val="0"/>
        <w:widowControl/>
        <w:spacing w:line="218" w:lineRule="exact" w:before="62" w:after="0"/>
        <w:ind w:left="0" w:right="0" w:firstLine="0"/>
        <w:jc w:val="center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Validation accuracy decreases because the model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overfits the training data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. It starts memorizing</w:t>
      </w:r>
    </w:p>
    <w:p>
      <w:pPr>
        <w:autoSpaceDN w:val="0"/>
        <w:autoSpaceDE w:val="0"/>
        <w:widowControl/>
        <w:spacing w:line="216" w:lineRule="exact" w:before="6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the training examples, including noise and unnecessary details, instead of learning general patterns.</w:t>
      </w:r>
    </w:p>
    <w:p>
      <w:pPr>
        <w:autoSpaceDN w:val="0"/>
        <w:autoSpaceDE w:val="0"/>
        <w:widowControl/>
        <w:spacing w:line="166" w:lineRule="exact" w:before="6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As a result:</w:t>
      </w:r>
    </w:p>
    <w:p>
      <w:pPr>
        <w:autoSpaceDN w:val="0"/>
        <w:tabs>
          <w:tab w:pos="1756" w:val="left"/>
        </w:tabs>
        <w:autoSpaceDE w:val="0"/>
        <w:widowControl/>
        <w:spacing w:line="180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Training accuracy keeps increasing.</w:t>
      </w:r>
    </w:p>
    <w:p>
      <w:pPr>
        <w:autoSpaceDN w:val="0"/>
        <w:tabs>
          <w:tab w:pos="1756" w:val="left"/>
        </w:tabs>
        <w:autoSpaceDE w:val="0"/>
        <w:widowControl/>
        <w:spacing w:line="130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Performance on unseen (validation) data decreases.</w:t>
      </w:r>
    </w:p>
    <w:p>
      <w:pPr>
        <w:autoSpaceDN w:val="0"/>
        <w:tabs>
          <w:tab w:pos="1756" w:val="left"/>
        </w:tabs>
        <w:autoSpaceDE w:val="0"/>
        <w:widowControl/>
        <w:spacing w:line="140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The model loses its ability to generalize.</w:t>
      </w:r>
    </w:p>
    <w:p>
      <w:pPr>
        <w:autoSpaceDN w:val="0"/>
        <w:autoSpaceDE w:val="0"/>
        <w:widowControl/>
        <w:spacing w:line="216" w:lineRule="exact" w:before="332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iii) Suggest two methods to improve validation performance.</w:t>
      </w:r>
    </w:p>
    <w:p>
      <w:pPr>
        <w:autoSpaceDN w:val="0"/>
        <w:autoSpaceDE w:val="0"/>
        <w:widowControl/>
        <w:spacing w:line="216" w:lineRule="exact" w:before="62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1. Early Stopping</w:t>
      </w:r>
    </w:p>
    <w:p>
      <w:pPr>
        <w:autoSpaceDN w:val="0"/>
        <w:tabs>
          <w:tab w:pos="1756" w:val="left"/>
        </w:tabs>
        <w:autoSpaceDE w:val="0"/>
        <w:widowControl/>
        <w:spacing w:line="132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Stop training when validation accuracy stops improving.</w:t>
      </w:r>
    </w:p>
    <w:p>
      <w:pPr>
        <w:autoSpaceDN w:val="0"/>
        <w:tabs>
          <w:tab w:pos="1756" w:val="left"/>
        </w:tabs>
        <w:autoSpaceDE w:val="0"/>
        <w:widowControl/>
        <w:spacing w:line="130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In this case, the best model is at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Epoch 5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, where validation accuracy is highest (73%).</w:t>
      </w:r>
    </w:p>
    <w:p>
      <w:pPr>
        <w:autoSpaceDN w:val="0"/>
        <w:autoSpaceDE w:val="0"/>
        <w:widowControl/>
        <w:spacing w:line="214" w:lineRule="exact" w:before="58" w:after="0"/>
        <w:ind w:left="1036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2. Regularization</w:t>
      </w:r>
    </w:p>
    <w:p>
      <w:pPr>
        <w:autoSpaceDN w:val="0"/>
        <w:tabs>
          <w:tab w:pos="1756" w:val="left"/>
        </w:tabs>
        <w:autoSpaceDE w:val="0"/>
        <w:widowControl/>
        <w:spacing w:line="132" w:lineRule="exact" w:before="0" w:after="0"/>
        <w:ind w:left="1396" w:right="0" w:firstLine="0"/>
        <w:jc w:val="left"/>
      </w:pPr>
      <w:r>
        <w:rPr>
          <w:spacing w:val="-10"/>
          <w:rFonts w:ascii="Symbol" w:hAnsi="Symbol" w:eastAsia="Symbol"/>
          <w:color w:val="000000"/>
          <w:sz w:val="20"/>
        </w:rPr>
        <w:t>•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Use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Dropout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or</w:t>
      </w: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 xml:space="preserve"> L2 Regularization (Weight Decay)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to reduce overfitting and improve</w:t>
      </w:r>
    </w:p>
    <w:p>
      <w:pPr>
        <w:autoSpaceDN w:val="0"/>
        <w:autoSpaceDE w:val="0"/>
        <w:widowControl/>
        <w:spacing w:line="216" w:lineRule="exact" w:before="60" w:after="0"/>
        <w:ind w:left="175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generalization.</w:t>
      </w:r>
    </w:p>
    <w:p>
      <w:pPr>
        <w:autoSpaceDN w:val="0"/>
        <w:autoSpaceDE w:val="0"/>
        <w:widowControl/>
        <w:spacing w:line="216" w:lineRule="exact" w:before="684" w:after="0"/>
        <w:ind w:left="1200" w:right="0" w:firstLine="0"/>
        <w:jc w:val="left"/>
      </w:pPr>
      <w:r>
        <w:rPr>
          <w:spacing w:val="-10"/>
          <w:w w:val="102.04519792036577"/>
          <w:rFonts w:ascii="TimesNewRomanPSMT" w:hAnsi="TimesNewRomanPSMT" w:eastAsia="TimesNewRomanPSMT"/>
          <w:color w:val="000000"/>
          <w:sz w:val="22"/>
        </w:rPr>
        <w:t>3.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In an industrial process, an AI robot is assigned to segregate the front and back tires</w:t>
      </w:r>
    </w:p>
    <w:p>
      <w:pPr>
        <w:autoSpaceDN w:val="0"/>
        <w:autoSpaceDE w:val="0"/>
        <w:widowControl/>
        <w:spacing w:line="218" w:lineRule="exact" w:before="70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automatically. Let the number of tires are 250 (125 front and 125 back tires). (5 Marks)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a) Front identified as Front: 119</w:t>
      </w:r>
    </w:p>
    <w:p>
      <w:pPr>
        <w:autoSpaceDN w:val="0"/>
        <w:autoSpaceDE w:val="0"/>
        <w:widowControl/>
        <w:spacing w:line="206" w:lineRule="exact" w:before="9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b) Front identifies as Back: 06</w:t>
      </w:r>
    </w:p>
    <w:p>
      <w:pPr>
        <w:autoSpaceDN w:val="0"/>
        <w:autoSpaceDE w:val="0"/>
        <w:widowControl/>
        <w:spacing w:line="206" w:lineRule="exact" w:before="9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c) Back identified as Back: 120</w:t>
      </w:r>
    </w:p>
    <w:p>
      <w:pPr>
        <w:autoSpaceDN w:val="0"/>
        <w:autoSpaceDE w:val="0"/>
        <w:widowControl/>
        <w:spacing w:line="208" w:lineRule="exact" w:before="94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d) Back identified as Front: 05</w:t>
      </w:r>
    </w:p>
    <w:p>
      <w:pPr>
        <w:autoSpaceDN w:val="0"/>
        <w:autoSpaceDE w:val="0"/>
        <w:widowControl/>
        <w:spacing w:line="216" w:lineRule="exact" w:before="96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Compute: Accuracy, Precision, Sensitivity, Specificity and F1-Score.</w:t>
      </w:r>
    </w:p>
    <w:p>
      <w:pPr>
        <w:autoSpaceDN w:val="0"/>
        <w:autoSpaceDE w:val="0"/>
        <w:widowControl/>
        <w:spacing w:line="168" w:lineRule="exact" w:before="84" w:after="0"/>
        <w:ind w:left="126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Code:</w:t>
      </w:r>
    </w:p>
    <w:p>
      <w:pPr>
        <w:autoSpaceDN w:val="0"/>
        <w:autoSpaceDE w:val="0"/>
        <w:widowControl/>
        <w:spacing w:line="168" w:lineRule="exact" w:before="18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Tire Classification Performance Metrics</w:t>
      </w:r>
    </w:p>
    <w:p>
      <w:pPr>
        <w:autoSpaceDN w:val="0"/>
        <w:autoSpaceDE w:val="0"/>
        <w:widowControl/>
        <w:spacing w:line="168" w:lineRule="exact" w:before="48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Confusion Matrix Values</w:t>
      </w:r>
    </w:p>
    <w:p>
      <w:pPr>
        <w:autoSpaceDN w:val="0"/>
        <w:autoSpaceDE w:val="0"/>
        <w:widowControl/>
        <w:spacing w:line="170" w:lineRule="exact" w:before="156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TP = 119 # Front identified as Front</w:t>
      </w:r>
    </w:p>
    <w:p>
      <w:pPr>
        <w:autoSpaceDN w:val="0"/>
        <w:tabs>
          <w:tab w:pos="2016" w:val="left"/>
        </w:tabs>
        <w:autoSpaceDE w:val="0"/>
        <w:widowControl/>
        <w:spacing w:line="168" w:lineRule="exact" w:before="154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FN = 6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# Front identified as Back</w:t>
      </w:r>
    </w:p>
    <w:p>
      <w:pPr>
        <w:autoSpaceDN w:val="0"/>
        <w:autoSpaceDE w:val="0"/>
        <w:widowControl/>
        <w:spacing w:line="166" w:lineRule="exact" w:before="15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TN = 120 # Back identified as Back</w:t>
      </w:r>
    </w:p>
    <w:p>
      <w:pPr>
        <w:autoSpaceDN w:val="0"/>
        <w:tabs>
          <w:tab w:pos="1976" w:val="left"/>
        </w:tabs>
        <w:autoSpaceDE w:val="0"/>
        <w:widowControl/>
        <w:spacing w:line="168" w:lineRule="exact" w:before="156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FP = 5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# Back identified as Front</w:t>
      </w:r>
    </w:p>
    <w:p>
      <w:pPr>
        <w:autoSpaceDN w:val="0"/>
        <w:autoSpaceDE w:val="0"/>
        <w:widowControl/>
        <w:spacing w:line="166" w:lineRule="exact" w:before="482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Calculations</w:t>
      </w:r>
    </w:p>
    <w:p>
      <w:pPr>
        <w:autoSpaceDN w:val="0"/>
        <w:autoSpaceDE w:val="0"/>
        <w:widowControl/>
        <w:spacing w:line="216" w:lineRule="exact" w:before="15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accuracy = (TP + TN) / (TP + TN + FP + FN)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precision = TP / (TP + FP)</w:t>
      </w:r>
    </w:p>
    <w:p>
      <w:pPr>
        <w:autoSpaceDN w:val="0"/>
        <w:tabs>
          <w:tab w:pos="4106" w:val="left"/>
        </w:tabs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sensitivity = TP / (TP + FN)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# Recall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specificity = TN / (TN + FP)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f1_score = (2 * precision * sensitivity) / (precision + sensitivity)</w:t>
      </w:r>
    </w:p>
    <w:p>
      <w:pPr>
        <w:autoSpaceDN w:val="0"/>
        <w:autoSpaceDE w:val="0"/>
        <w:widowControl/>
        <w:spacing w:line="216" w:lineRule="exact" w:before="432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Display Results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print("Performance Metrics")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print("-------------------")</w:t>
      </w:r>
    </w:p>
    <w:p>
      <w:pPr>
        <w:sectPr>
          <w:pgSz w:w="11912" w:h="16840"/>
          <w:pgMar w:top="240" w:right="240" w:bottom="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2444750</wp:posOffset>
            </wp:positionV>
            <wp:extent cx="3511550" cy="207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07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</w:p>
    <w:p>
      <w:pPr>
        <w:autoSpaceDN w:val="0"/>
        <w:tabs>
          <w:tab w:pos="2906" w:val="left"/>
        </w:tabs>
        <w:autoSpaceDE w:val="0"/>
        <w:widowControl/>
        <w:spacing w:line="216" w:lineRule="exact" w:before="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print(f"Accuracy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: {accuracy * 100:.2f}%")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print(f"Precision : {precision * 100:.2f}%")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print(f"Sensitivity : {sensitivity * 100:.2f}%")</w:t>
      </w:r>
    </w:p>
    <w:p>
      <w:pPr>
        <w:autoSpaceDN w:val="0"/>
        <w:autoSpaceDE w:val="0"/>
        <w:widowControl/>
        <w:spacing w:line="216" w:lineRule="exact" w:before="108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print(f"Specificity : {specificity * 100:.2f}%")</w:t>
      </w:r>
    </w:p>
    <w:p>
      <w:pPr>
        <w:autoSpaceDN w:val="0"/>
        <w:tabs>
          <w:tab w:pos="2868" w:val="left"/>
        </w:tabs>
        <w:autoSpaceDE w:val="0"/>
        <w:widowControl/>
        <w:spacing w:line="216" w:lineRule="exact" w:before="110" w:after="0"/>
        <w:ind w:left="1036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print(f"F1-Score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: {f1_score * 100:.2f}%")</w:t>
      </w:r>
    </w:p>
    <w:p>
      <w:pPr>
        <w:autoSpaceDN w:val="0"/>
        <w:autoSpaceDE w:val="0"/>
        <w:widowControl/>
        <w:spacing w:line="216" w:lineRule="exact" w:before="4556" w:after="0"/>
        <w:ind w:left="0" w:right="0" w:firstLine="0"/>
        <w:jc w:val="center"/>
      </w:pPr>
      <w:r>
        <w:rPr>
          <w:spacing w:val="-10"/>
          <w:w w:val="102.22545623779298"/>
          <w:rFonts w:ascii="TimesNewRomanPSMT" w:hAnsi="TimesNewRomanPSMT" w:eastAsia="TimesNewRomanPSMT"/>
          <w:color w:val="000000"/>
          <w:sz w:val="20"/>
        </w:rPr>
        <w:t>4.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In a medical diagnosis system, an AI model detects whether a patient has a disease or not. Out</w:t>
      </w:r>
    </w:p>
    <w:p>
      <w:pPr>
        <w:autoSpaceDN w:val="0"/>
        <w:tabs>
          <w:tab w:pos="6246" w:val="left"/>
        </w:tabs>
        <w:autoSpaceDE w:val="0"/>
        <w:widowControl/>
        <w:spacing w:line="218" w:lineRule="exact" w:before="70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of 300 cases (150 diseased and 150 healthy):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(5 Marks)</w:t>
      </w:r>
    </w:p>
    <w:p>
      <w:pPr>
        <w:autoSpaceDN w:val="0"/>
        <w:tabs>
          <w:tab w:pos="2642" w:val="left"/>
        </w:tabs>
        <w:autoSpaceDE w:val="0"/>
        <w:widowControl/>
        <w:spacing w:line="224" w:lineRule="exact" w:before="74" w:after="0"/>
        <w:ind w:left="1912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a)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Diseased identified as Diseased: 138</w:t>
      </w:r>
    </w:p>
    <w:p>
      <w:pPr>
        <w:autoSpaceDN w:val="0"/>
        <w:tabs>
          <w:tab w:pos="2642" w:val="left"/>
        </w:tabs>
        <w:autoSpaceDE w:val="0"/>
        <w:widowControl/>
        <w:spacing w:line="226" w:lineRule="exact" w:before="78" w:after="0"/>
        <w:ind w:left="1912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b)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Diseased identified as Healthy: 12</w:t>
      </w:r>
    </w:p>
    <w:p>
      <w:pPr>
        <w:autoSpaceDN w:val="0"/>
        <w:tabs>
          <w:tab w:pos="2642" w:val="left"/>
        </w:tabs>
        <w:autoSpaceDE w:val="0"/>
        <w:widowControl/>
        <w:spacing w:line="226" w:lineRule="exact" w:before="72" w:after="0"/>
        <w:ind w:left="1912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c)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Healthy identified as Healthy: 135</w:t>
      </w:r>
    </w:p>
    <w:p>
      <w:pPr>
        <w:autoSpaceDN w:val="0"/>
        <w:tabs>
          <w:tab w:pos="2642" w:val="left"/>
        </w:tabs>
        <w:autoSpaceDE w:val="0"/>
        <w:widowControl/>
        <w:spacing w:line="226" w:lineRule="exact" w:before="72" w:after="0"/>
        <w:ind w:left="1912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d)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Healthy identified as Diseased: 15</w:t>
      </w:r>
    </w:p>
    <w:p>
      <w:pPr>
        <w:autoSpaceDN w:val="0"/>
        <w:autoSpaceDE w:val="0"/>
        <w:widowControl/>
        <w:spacing w:line="216" w:lineRule="exact" w:before="340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Compute: Accuracy, Precision, Sensitivity (Recall), Specificity, and F1-Score.</w:t>
      </w:r>
    </w:p>
    <w:p>
      <w:pPr>
        <w:autoSpaceDN w:val="0"/>
        <w:autoSpaceDE w:val="0"/>
        <w:widowControl/>
        <w:spacing w:line="166" w:lineRule="exact" w:before="390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Answer:</w:t>
      </w:r>
    </w:p>
    <w:p>
      <w:pPr>
        <w:autoSpaceDN w:val="0"/>
        <w:autoSpaceDE w:val="0"/>
        <w:widowControl/>
        <w:spacing w:line="216" w:lineRule="exact" w:before="17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Medical Diagnosis System Performance</w:t>
      </w:r>
    </w:p>
    <w:p>
      <w:pPr>
        <w:autoSpaceDN w:val="0"/>
        <w:autoSpaceDE w:val="0"/>
        <w:widowControl/>
        <w:spacing w:line="16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Metrics</w:t>
      </w:r>
    </w:p>
    <w:p>
      <w:pPr>
        <w:autoSpaceDN w:val="0"/>
        <w:autoSpaceDE w:val="0"/>
        <w:widowControl/>
        <w:spacing w:line="166" w:lineRule="exact" w:before="440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Confusion Matrix Values</w:t>
      </w:r>
    </w:p>
    <w:p>
      <w:pPr>
        <w:autoSpaceDN w:val="0"/>
        <w:autoSpaceDE w:val="0"/>
        <w:widowControl/>
        <w:spacing w:line="166" w:lineRule="exact" w:before="13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TP = 138 # Diseased identified as Diseased</w:t>
      </w:r>
    </w:p>
    <w:p>
      <w:pPr>
        <w:autoSpaceDN w:val="0"/>
        <w:tabs>
          <w:tab w:pos="2228" w:val="left"/>
        </w:tabs>
        <w:autoSpaceDE w:val="0"/>
        <w:widowControl/>
        <w:spacing w:line="21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FN = 12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# Diseased identified as Healthy</w:t>
      </w:r>
    </w:p>
    <w:p>
      <w:pPr>
        <w:autoSpaceDN w:val="0"/>
        <w:autoSpaceDE w:val="0"/>
        <w:widowControl/>
        <w:spacing w:line="218" w:lineRule="exact" w:before="82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TN = 135 # Healthy identified as Healthy</w:t>
      </w:r>
    </w:p>
    <w:p>
      <w:pPr>
        <w:autoSpaceDN w:val="0"/>
        <w:tabs>
          <w:tab w:pos="2188" w:val="left"/>
        </w:tabs>
        <w:autoSpaceDE w:val="0"/>
        <w:widowControl/>
        <w:spacing w:line="218" w:lineRule="exact" w:before="3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FP = 15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# Healthy identified as Diseased</w:t>
      </w:r>
    </w:p>
    <w:p>
      <w:pPr>
        <w:autoSpaceDN w:val="0"/>
        <w:autoSpaceDE w:val="0"/>
        <w:widowControl/>
        <w:spacing w:line="166" w:lineRule="exact" w:before="3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Calculations</w:t>
      </w:r>
    </w:p>
    <w:p>
      <w:pPr>
        <w:autoSpaceDN w:val="0"/>
        <w:autoSpaceDE w:val="0"/>
        <w:widowControl/>
        <w:spacing w:line="216" w:lineRule="exact" w:before="138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accuracy = (TP + TN) / (TP + TN + FP + FN)</w:t>
      </w:r>
    </w:p>
    <w:p>
      <w:pPr>
        <w:autoSpaceDN w:val="0"/>
        <w:autoSpaceDE w:val="0"/>
        <w:widowControl/>
        <w:spacing w:line="21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precision = TP / (TP + FP)</w:t>
      </w:r>
    </w:p>
    <w:p>
      <w:pPr>
        <w:autoSpaceDN w:val="0"/>
        <w:tabs>
          <w:tab w:pos="4258" w:val="left"/>
        </w:tabs>
        <w:autoSpaceDE w:val="0"/>
        <w:widowControl/>
        <w:spacing w:line="21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sensitivity = TP / (TP + FN)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# Recall</w:t>
      </w:r>
    </w:p>
    <w:p>
      <w:pPr>
        <w:autoSpaceDN w:val="0"/>
        <w:autoSpaceDE w:val="0"/>
        <w:widowControl/>
        <w:spacing w:line="21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specificity = TN / (TN + FP)</w:t>
      </w:r>
    </w:p>
    <w:p>
      <w:pPr>
        <w:autoSpaceDN w:val="0"/>
        <w:autoSpaceDE w:val="0"/>
        <w:widowControl/>
        <w:spacing w:line="216" w:lineRule="exact" w:before="88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f1_score = (2 * precision * sensitivity) /</w:t>
      </w:r>
    </w:p>
    <w:p>
      <w:pPr>
        <w:autoSpaceDN w:val="0"/>
        <w:autoSpaceDE w:val="0"/>
        <w:widowControl/>
        <w:spacing w:line="216" w:lineRule="exact" w:before="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(precision + sensitivity)</w:t>
      </w:r>
    </w:p>
    <w:p>
      <w:pPr>
        <w:autoSpaceDN w:val="0"/>
        <w:autoSpaceDE w:val="0"/>
        <w:widowControl/>
        <w:spacing w:line="216" w:lineRule="exact" w:before="384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Display Results</w:t>
      </w:r>
    </w:p>
    <w:p>
      <w:pPr>
        <w:autoSpaceDN w:val="0"/>
        <w:autoSpaceDE w:val="0"/>
        <w:widowControl/>
        <w:spacing w:line="216" w:lineRule="exact" w:before="88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print("Performance Metrics")</w:t>
      </w:r>
    </w:p>
    <w:p>
      <w:pPr>
        <w:sectPr>
          <w:pgSz w:w="11912" w:h="16840"/>
          <w:pgMar w:top="240" w:right="240" w:bottom="3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2527300</wp:posOffset>
            </wp:positionV>
            <wp:extent cx="3803650" cy="207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07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</w:p>
    <w:p>
      <w:pPr>
        <w:autoSpaceDN w:val="0"/>
        <w:tabs>
          <w:tab w:pos="3020" w:val="left"/>
          <w:tab w:pos="3058" w:val="left"/>
        </w:tabs>
        <w:autoSpaceDE w:val="0"/>
        <w:widowControl/>
        <w:spacing w:line="286" w:lineRule="exact" w:before="0" w:after="0"/>
        <w:ind w:left="1188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print("-------------------")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print(f"Accuracy </w:t>
      </w:r>
      <w:r>
        <w:tab/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: {accuracy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print(f"Precision : {precision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print(f"Sensitivity : {sensitivity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print(f"Specificity : {specificity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print(f"F1-Score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: {f1_score * 100:.2f}%")</w:t>
      </w:r>
    </w:p>
    <w:p>
      <w:pPr>
        <w:sectPr>
          <w:pgSz w:w="11912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806450</wp:posOffset>
            </wp:positionH>
            <wp:positionV relativeFrom="page">
              <wp:posOffset>7804150</wp:posOffset>
            </wp:positionV>
            <wp:extent cx="4800600" cy="1841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4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96" w:after="0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1152" w:right="1008" w:firstLine="0"/>
        <w:jc w:val="center"/>
      </w:pPr>
      <w:r>
        <w:rPr>
          <w:spacing w:val="-10"/>
          <w:w w:val="102.22545623779298"/>
          <w:rFonts w:ascii="TimesNewRomanPSMT" w:hAnsi="TimesNewRomanPSMT" w:eastAsia="TimesNewRomanPSMT"/>
          <w:color w:val="000000"/>
          <w:sz w:val="20"/>
        </w:rPr>
        <w:t>5.</w:t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 A medical image classification system using a deep learning framework combined with K-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Nearest Neighbor (KNN) yields TP = 180 and TN = 160. Each class contains 1200 samples,</w:t>
      </w:r>
    </w:p>
    <w:p>
      <w:pPr>
        <w:autoSpaceDN w:val="0"/>
        <w:autoSpaceDE w:val="0"/>
        <w:widowControl/>
        <w:spacing w:line="168" w:lineRule="exact" w:before="68" w:after="0"/>
        <w:ind w:left="1200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and 25% of the dataset is used as test data.</w:t>
      </w:r>
    </w:p>
    <w:p>
      <w:pPr>
        <w:autoSpaceDN w:val="0"/>
        <w:tabs>
          <w:tab w:pos="9160" w:val="left"/>
        </w:tabs>
        <w:autoSpaceDE w:val="0"/>
        <w:widowControl/>
        <w:spacing w:line="216" w:lineRule="exact" w:before="13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Calculate: Accuracy Precision Sensitivity Specificity.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(5 Marks)</w:t>
      </w:r>
    </w:p>
    <w:p>
      <w:pPr>
        <w:autoSpaceDN w:val="0"/>
        <w:autoSpaceDE w:val="0"/>
        <w:widowControl/>
        <w:spacing w:line="166" w:lineRule="exact" w:before="8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  <w:u w:val="single"/>
        </w:rPr>
        <w:t>Answer:</w:t>
      </w:r>
    </w:p>
    <w:p>
      <w:pPr>
        <w:autoSpaceDN w:val="0"/>
        <w:autoSpaceDE w:val="0"/>
        <w:widowControl/>
        <w:spacing w:line="216" w:lineRule="exact" w:before="132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Medical Image Classification Performance Metrics</w:t>
      </w:r>
    </w:p>
    <w:p>
      <w:pPr>
        <w:autoSpaceDN w:val="0"/>
        <w:autoSpaceDE w:val="0"/>
        <w:widowControl/>
        <w:spacing w:line="166" w:lineRule="exact" w:before="338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Given</w:t>
      </w:r>
    </w:p>
    <w:p>
      <w:pPr>
        <w:autoSpaceDN w:val="0"/>
        <w:autoSpaceDE w:val="0"/>
        <w:widowControl/>
        <w:spacing w:line="166" w:lineRule="exact" w:before="110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TP = 180</w:t>
      </w:r>
    </w:p>
    <w:p>
      <w:pPr>
        <w:autoSpaceDN w:val="0"/>
        <w:autoSpaceDE w:val="0"/>
        <w:widowControl/>
        <w:spacing w:line="168" w:lineRule="exact" w:before="108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TN = 160</w:t>
      </w:r>
    </w:p>
    <w:p>
      <w:pPr>
        <w:autoSpaceDN w:val="0"/>
        <w:autoSpaceDE w:val="0"/>
        <w:widowControl/>
        <w:spacing w:line="166" w:lineRule="exact" w:before="38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Dataset Information</w:t>
      </w:r>
    </w:p>
    <w:p>
      <w:pPr>
        <w:autoSpaceDN w:val="0"/>
        <w:autoSpaceDE w:val="0"/>
        <w:widowControl/>
        <w:spacing w:line="256" w:lineRule="exact" w:before="70" w:after="0"/>
        <w:ind w:left="1188" w:right="7632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samples_per_class = 1200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test_ratio = 0.25</w:t>
      </w:r>
    </w:p>
    <w:p>
      <w:pPr>
        <w:autoSpaceDN w:val="0"/>
        <w:autoSpaceDE w:val="0"/>
        <w:widowControl/>
        <w:spacing w:line="276" w:lineRule="exact" w:before="292" w:after="0"/>
        <w:ind w:left="1188" w:right="4176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# Test samples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positive_test = int(samples_per_class * test_ratio) # Diseased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negative_test = int(samples_per_class * test_ratio) # Healthy</w:t>
      </w:r>
    </w:p>
    <w:p>
      <w:pPr>
        <w:autoSpaceDN w:val="0"/>
        <w:autoSpaceDE w:val="0"/>
        <w:widowControl/>
        <w:spacing w:line="166" w:lineRule="exact" w:before="33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Calculate FP and FN</w:t>
      </w:r>
    </w:p>
    <w:p>
      <w:pPr>
        <w:autoSpaceDN w:val="0"/>
        <w:autoSpaceDE w:val="0"/>
        <w:widowControl/>
        <w:spacing w:line="276" w:lineRule="exact" w:before="50" w:after="0"/>
        <w:ind w:left="1188" w:right="792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FN = positive_test - TP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FP = negative_test - TN</w:t>
      </w:r>
    </w:p>
    <w:p>
      <w:pPr>
        <w:autoSpaceDN w:val="0"/>
        <w:autoSpaceDE w:val="0"/>
        <w:widowControl/>
        <w:spacing w:line="166" w:lineRule="exact" w:before="336" w:after="0"/>
        <w:ind w:left="1188" w:right="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># Performance Metrics</w:t>
      </w:r>
    </w:p>
    <w:p>
      <w:pPr>
        <w:autoSpaceDN w:val="0"/>
        <w:autoSpaceDE w:val="0"/>
        <w:widowControl/>
        <w:spacing w:line="276" w:lineRule="exact" w:before="50" w:after="0"/>
        <w:ind w:left="1188" w:right="5760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accuracy = (TP + TN) / (TP + TN + FP + FN)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precision = TP / (TP + FP)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sensitivity = TP / (TP + FN)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specificity = TN / (TN + FP)</w:t>
      </w:r>
    </w:p>
    <w:p>
      <w:pPr>
        <w:autoSpaceDN w:val="0"/>
        <w:tabs>
          <w:tab w:pos="3058" w:val="left"/>
        </w:tabs>
        <w:autoSpaceDE w:val="0"/>
        <w:widowControl/>
        <w:spacing w:line="276" w:lineRule="exact" w:before="276" w:after="0"/>
        <w:ind w:left="1188" w:right="4608" w:firstLine="0"/>
        <w:jc w:val="left"/>
      </w:pP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# Display Results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print("Performance Metrics")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print("-------------------")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print(f"TP = {TP}, TN = {TN}, FP = {FP}, FN = {FN}")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print(f"Accuracy </w:t>
      </w:r>
      <w:r>
        <w:tab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: {accuracy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print(f"Precision : {precision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 xml:space="preserve">print(f"Sensitivity : {sensitivity * 100:.2f}%") </w:t>
      </w:r>
      <w:r>
        <w:br/>
      </w:r>
      <w:r>
        <w:rPr>
          <w:spacing w:val="-10"/>
          <w:rFonts w:ascii="TimesNewRomanPSMT" w:hAnsi="TimesNewRomanPSMT" w:eastAsia="TimesNewRomanPSMT"/>
          <w:color w:val="000000"/>
          <w:sz w:val="24"/>
        </w:rPr>
        <w:t>print(f"Specificity : {specificity * 100:.2f}%")</w:t>
      </w:r>
    </w:p>
    <w:p>
      <w:pPr>
        <w:sectPr>
          <w:pgSz w:w="11912" w:h="16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autoSpaceDE w:val="0"/>
        <w:widowControl/>
        <w:spacing w:line="172" w:lineRule="exact" w:before="0" w:after="668"/>
        <w:ind w:left="1188" w:right="0" w:firstLine="0"/>
        <w:jc w:val="left"/>
      </w:pPr>
      <w:r>
        <w:rPr>
          <w:spacing w:val="-10"/>
          <w:rFonts w:ascii="TimesNewRomanPS" w:hAnsi="TimesNewRomanPS" w:eastAsia="TimesNewRomanPS"/>
          <w:b/>
          <w:color w:val="000000"/>
          <w:sz w:val="24"/>
        </w:rPr>
        <w:t>RUBRICS FOR CALCULATION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4" w:type="dxa"/>
      </w:tblPr>
      <w:tblGrid>
        <w:gridCol w:w="1467" w:type="dxa"/>
        <w:gridCol w:w="1202" w:type="dxa"/>
        <w:gridCol w:w="1780" w:type="dxa"/>
        <w:gridCol w:w="1556" w:type="dxa"/>
        <w:gridCol w:w="1850" w:type="dxa"/>
        <w:gridCol w:w="1560" w:type="dxa"/>
      </w:tblGrid>
      <w:tr>
        <w:trPr>
          <w:trHeight w:hRule="exact" w:val="900"/>
        </w:trPr>
        <w:tc>
          <w:tcPr>
            <w:tcW w:type="dxa" w:w="1468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Criteria</w:t>
            </w:r>
          </w:p>
        </w:tc>
        <w:tc>
          <w:tcPr>
            <w:tcW w:type="dxa" w:w="1202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Weightage</w:t>
            </w:r>
          </w:p>
        </w:tc>
        <w:tc>
          <w:tcPr>
            <w:tcW w:type="dxa" w:w="1780"/>
            <w:tcBorders>
              <w:left w:sz="1.6000000000000227" w:val="single" w:color="000000"/>
              <w:top w:sz="1.6000000000000227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Level 4 –</w:t>
            </w:r>
          </w:p>
          <w:p>
            <w:pPr>
              <w:autoSpaceDN w:val="0"/>
              <w:autoSpaceDE w:val="0"/>
              <w:widowControl/>
              <w:spacing w:line="264" w:lineRule="exact" w:before="5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Exemplary (5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Marks)</w:t>
            </w:r>
          </w:p>
        </w:tc>
        <w:tc>
          <w:tcPr>
            <w:tcW w:type="dxa" w:w="1556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Level 3 –</w:t>
            </w:r>
          </w:p>
          <w:p>
            <w:pPr>
              <w:autoSpaceDN w:val="0"/>
              <w:autoSpaceDE w:val="0"/>
              <w:widowControl/>
              <w:spacing w:line="272" w:lineRule="exact" w:before="34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Proficient (4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Marks)</w:t>
            </w:r>
          </w:p>
        </w:tc>
        <w:tc>
          <w:tcPr>
            <w:tcW w:type="dxa" w:w="1850"/>
            <w:tcBorders>
              <w:left w:sz="1.599999999999909" w:val="single" w:color="000000"/>
              <w:top w:sz="1.6000000000000227" w:val="single" w:color="000000"/>
              <w:right w:sz="1.2000000000000455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Level 2 –</w:t>
            </w:r>
          </w:p>
          <w:p>
            <w:pPr>
              <w:autoSpaceDN w:val="0"/>
              <w:autoSpaceDE w:val="0"/>
              <w:widowControl/>
              <w:spacing w:line="264" w:lineRule="exact" w:before="50" w:after="0"/>
              <w:ind w:left="144" w:right="144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Developing (2–3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Marks)</w:t>
            </w:r>
          </w:p>
        </w:tc>
        <w:tc>
          <w:tcPr>
            <w:tcW w:type="dxa" w:w="1560"/>
            <w:tcBorders>
              <w:left w:sz="1.2000000000000455" w:val="single" w:color="000000"/>
              <w:top w:sz="1.6000000000000227" w:val="single" w:color="000000"/>
              <w:right w:sz="1.6000000000003638" w:val="single" w:color="000000"/>
              <w:bottom w:sz="1.6000000000000227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3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Level 1 –</w:t>
            </w:r>
          </w:p>
          <w:p>
            <w:pPr>
              <w:autoSpaceDN w:val="0"/>
              <w:autoSpaceDE w:val="0"/>
              <w:widowControl/>
              <w:spacing w:line="264" w:lineRule="exact" w:before="50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Beginning (0–1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Mark)</w:t>
            </w:r>
          </w:p>
        </w:tc>
      </w:tr>
      <w:tr>
        <w:trPr>
          <w:trHeight w:hRule="exact" w:val="1794"/>
        </w:trPr>
        <w:tc>
          <w:tcPr>
            <w:tcW w:type="dxa" w:w="1468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32" w:after="0"/>
              <w:ind w:left="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Conceptual </w:t>
            </w:r>
            <w:r>
              <w:br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Understanding</w:t>
            </w:r>
          </w:p>
        </w:tc>
        <w:tc>
          <w:tcPr>
            <w:tcW w:type="dxa" w:w="1202"/>
            <w:tcBorders>
              <w:left w:sz="1.6000000000000227" w:val="single" w:color="000000"/>
              <w:top w:sz="1.6000000000000227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85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25</w:t>
            </w:r>
          </w:p>
        </w:tc>
        <w:tc>
          <w:tcPr>
            <w:tcW w:type="dxa" w:w="1780"/>
            <w:tcBorders>
              <w:left w:sz="1.6000000000000227" w:val="single" w:color="000000"/>
              <w:top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58" w:val="left"/>
                <w:tab w:pos="1584" w:val="left"/>
              </w:tabs>
              <w:autoSpaceDE w:val="0"/>
              <w:widowControl/>
              <w:spacing w:line="292" w:lineRule="exact" w:before="0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Demonstrates clear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and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complete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understanding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of</w:t>
            </w:r>
          </w:p>
          <w:p>
            <w:pPr>
              <w:autoSpaceDN w:val="0"/>
              <w:autoSpaceDE w:val="0"/>
              <w:widowControl/>
              <w:spacing w:line="198" w:lineRule="exact" w:before="7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the concept</w:t>
            </w:r>
          </w:p>
        </w:tc>
        <w:tc>
          <w:tcPr>
            <w:tcW w:type="dxa" w:w="1556"/>
            <w:tcBorders>
              <w:left w:sz="1.599999999999909" w:val="single" w:color="000000"/>
              <w:top w:sz="1.6000000000000227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428" w:after="0"/>
              <w:ind w:left="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Good</w:t>
            </w:r>
          </w:p>
          <w:p>
            <w:pPr>
              <w:autoSpaceDN w:val="0"/>
              <w:autoSpaceDE w:val="0"/>
              <w:widowControl/>
              <w:spacing w:line="198" w:lineRule="exact" w:before="418" w:after="0"/>
              <w:ind w:left="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understanding</w:t>
            </w:r>
          </w:p>
          <w:p>
            <w:pPr>
              <w:autoSpaceDN w:val="0"/>
              <w:autoSpaceDE w:val="0"/>
              <w:widowControl/>
              <w:spacing w:line="198" w:lineRule="exact" w:before="372" w:after="0"/>
              <w:ind w:left="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with minor gaps</w:t>
            </w:r>
          </w:p>
        </w:tc>
        <w:tc>
          <w:tcPr>
            <w:tcW w:type="dxa" w:w="1850"/>
            <w:tcBorders>
              <w:left w:sz="1.599999999999909" w:val="single" w:color="000000"/>
              <w:top w:sz="1.6000000000000227" w:val="single" w:color="000000"/>
              <w:right w:sz="1.2000000000000455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96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Basic understanding</w:t>
            </w:r>
          </w:p>
          <w:p>
            <w:pPr>
              <w:autoSpaceDN w:val="0"/>
              <w:autoSpaceDE w:val="0"/>
              <w:widowControl/>
              <w:spacing w:line="154" w:lineRule="exact" w:before="5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with some</w:t>
            </w:r>
          </w:p>
          <w:p>
            <w:pPr>
              <w:autoSpaceDN w:val="0"/>
              <w:autoSpaceDE w:val="0"/>
              <w:widowControl/>
              <w:spacing w:line="198" w:lineRule="exact" w:before="9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misconceptions</w:t>
            </w:r>
          </w:p>
        </w:tc>
        <w:tc>
          <w:tcPr>
            <w:tcW w:type="dxa" w:w="1560"/>
            <w:tcBorders>
              <w:left w:sz="1.2000000000000455" w:val="single" w:color="000000"/>
              <w:top w:sz="1.6000000000000227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716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Poor or incorrect</w:t>
            </w:r>
          </w:p>
          <w:p>
            <w:pPr>
              <w:autoSpaceDN w:val="0"/>
              <w:autoSpaceDE w:val="0"/>
              <w:widowControl/>
              <w:spacing w:line="198" w:lineRule="exact" w:before="41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understanding</w:t>
            </w:r>
          </w:p>
        </w:tc>
      </w:tr>
      <w:tr>
        <w:trPr>
          <w:trHeight w:hRule="exact" w:val="1496"/>
        </w:trPr>
        <w:tc>
          <w:tcPr>
            <w:tcW w:type="dxa" w:w="1468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6" w:lineRule="exact" w:before="562" w:after="0"/>
              <w:ind w:left="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Accuracy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of</w:t>
            </w:r>
          </w:p>
          <w:p>
            <w:pPr>
              <w:autoSpaceDN w:val="0"/>
              <w:autoSpaceDE w:val="0"/>
              <w:widowControl/>
              <w:spacing w:line="154" w:lineRule="exact" w:before="76" w:after="0"/>
              <w:ind w:left="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Answer</w:t>
            </w:r>
          </w:p>
        </w:tc>
        <w:tc>
          <w:tcPr>
            <w:tcW w:type="dxa" w:w="1202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25</w:t>
            </w:r>
          </w:p>
        </w:tc>
        <w:tc>
          <w:tcPr>
            <w:tcW w:type="dxa" w:w="1780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Completely correct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answer with no</w:t>
            </w:r>
          </w:p>
          <w:p>
            <w:pPr>
              <w:autoSpaceDN w:val="0"/>
              <w:autoSpaceDE w:val="0"/>
              <w:widowControl/>
              <w:spacing w:line="104" w:lineRule="exact" w:before="14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errors</w:t>
            </w:r>
          </w:p>
        </w:tc>
        <w:tc>
          <w:tcPr>
            <w:tcW w:type="dxa" w:w="1556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198" w:lineRule="exact" w:before="428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Mostly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correct</w:t>
            </w:r>
          </w:p>
          <w:p>
            <w:pPr>
              <w:autoSpaceDN w:val="0"/>
              <w:autoSpaceDE w:val="0"/>
              <w:widowControl/>
              <w:spacing w:line="152" w:lineRule="exact" w:before="374" w:after="0"/>
              <w:ind w:left="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with minor errors</w:t>
            </w:r>
          </w:p>
        </w:tc>
        <w:tc>
          <w:tcPr>
            <w:tcW w:type="dxa" w:w="1850"/>
            <w:tcBorders>
              <w:left w:sz="1.599999999999909" w:val="single" w:color="000000"/>
              <w:top w:sz="1.599999999999909" w:val="single" w:color="000000"/>
              <w:right w:sz="1.2000000000000455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236" w:val="left"/>
              </w:tabs>
              <w:autoSpaceDE w:val="0"/>
              <w:widowControl/>
              <w:spacing w:line="198" w:lineRule="exact" w:before="128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Partially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correct</w:t>
            </w:r>
          </w:p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152" w:lineRule="exact" w:before="374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with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noticeable</w:t>
            </w:r>
          </w:p>
          <w:p>
            <w:pPr>
              <w:autoSpaceDN w:val="0"/>
              <w:autoSpaceDE w:val="0"/>
              <w:widowControl/>
              <w:spacing w:line="104" w:lineRule="exact" w:before="46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errors</w:t>
            </w:r>
          </w:p>
        </w:tc>
        <w:tc>
          <w:tcPr>
            <w:tcW w:type="dxa" w:w="1560"/>
            <w:tcBorders>
              <w:left w:sz="1.2000000000000455" w:val="single" w:color="000000"/>
              <w:top w:sz="1.599999999999909" w:val="single" w:color="000000"/>
              <w:right w:sz="1.6000000000003638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74" w:val="left"/>
              </w:tabs>
              <w:autoSpaceDE w:val="0"/>
              <w:widowControl/>
              <w:spacing w:line="148" w:lineRule="exact" w:before="432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Incorrect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or</w:t>
            </w:r>
          </w:p>
          <w:p>
            <w:pPr>
              <w:autoSpaceDN w:val="0"/>
              <w:autoSpaceDE w:val="0"/>
              <w:widowControl/>
              <w:spacing w:line="152" w:lineRule="exact" w:before="420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irrelevant answer</w:t>
            </w:r>
          </w:p>
        </w:tc>
      </w:tr>
      <w:tr>
        <w:trPr>
          <w:trHeight w:hRule="exact" w:val="1492"/>
        </w:trPr>
        <w:tc>
          <w:tcPr>
            <w:tcW w:type="dxa" w:w="1468"/>
            <w:tcBorders>
              <w:left w:sz="1.6000000000000227" w:val="single" w:color="000000"/>
              <w:top w:sz="1.6000000000001364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92" w:after="0"/>
              <w:ind w:left="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Application of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Knowledge</w:t>
            </w:r>
          </w:p>
        </w:tc>
        <w:tc>
          <w:tcPr>
            <w:tcW w:type="dxa" w:w="1202"/>
            <w:tcBorders>
              <w:left w:sz="1.6000000000000227" w:val="single" w:color="000000"/>
              <w:top w:sz="1.6000000000001364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20</w:t>
            </w:r>
          </w:p>
        </w:tc>
        <w:tc>
          <w:tcPr>
            <w:tcW w:type="dxa" w:w="1780"/>
            <w:tcBorders>
              <w:left w:sz="1.6000000000000227" w:val="single" w:color="000000"/>
              <w:top w:sz="1.6000000000001364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154" w:val="left"/>
              </w:tabs>
              <w:autoSpaceDE w:val="0"/>
              <w:widowControl/>
              <w:spacing w:line="260" w:lineRule="exact" w:before="66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Correctly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applies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concepts to solve</w:t>
            </w:r>
          </w:p>
          <w:p>
            <w:pPr>
              <w:autoSpaceDN w:val="0"/>
              <w:autoSpaceDE w:val="0"/>
              <w:widowControl/>
              <w:spacing w:line="152" w:lineRule="exact" w:before="62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the</w:t>
            </w:r>
          </w:p>
          <w:p>
            <w:pPr>
              <w:autoSpaceDN w:val="0"/>
              <w:autoSpaceDE w:val="0"/>
              <w:widowControl/>
              <w:spacing w:line="198" w:lineRule="exact" w:before="10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question/problem</w:t>
            </w:r>
          </w:p>
        </w:tc>
        <w:tc>
          <w:tcPr>
            <w:tcW w:type="dxa" w:w="1556"/>
            <w:tcBorders>
              <w:left w:sz="1.599999999999909" w:val="single" w:color="000000"/>
              <w:top w:sz="1.6000000000001364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Applies concepts</w:t>
            </w:r>
          </w:p>
          <w:p>
            <w:pPr>
              <w:autoSpaceDN w:val="0"/>
              <w:tabs>
                <w:tab w:pos="1030" w:val="left"/>
              </w:tabs>
              <w:autoSpaceDE w:val="0"/>
              <w:widowControl/>
              <w:spacing w:line="154" w:lineRule="exact" w:before="374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with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minor</w:t>
            </w:r>
          </w:p>
          <w:p>
            <w:pPr>
              <w:autoSpaceDN w:val="0"/>
              <w:autoSpaceDE w:val="0"/>
              <w:widowControl/>
              <w:spacing w:line="152" w:lineRule="exact" w:before="114" w:after="0"/>
              <w:ind w:left="22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mistakes</w:t>
            </w:r>
          </w:p>
        </w:tc>
        <w:tc>
          <w:tcPr>
            <w:tcW w:type="dxa" w:w="1850"/>
            <w:tcBorders>
              <w:left w:sz="1.599999999999909" w:val="single" w:color="000000"/>
              <w:top w:sz="1.6000000000001364" w:val="single" w:color="000000"/>
              <w:right w:sz="1.2000000000000455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Limited or partially</w:t>
            </w:r>
          </w:p>
          <w:p>
            <w:pPr>
              <w:autoSpaceDN w:val="0"/>
              <w:autoSpaceDE w:val="0"/>
              <w:widowControl/>
              <w:spacing w:line="198" w:lineRule="exact" w:before="37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correct application</w:t>
            </w:r>
          </w:p>
        </w:tc>
        <w:tc>
          <w:tcPr>
            <w:tcW w:type="dxa" w:w="1560"/>
            <w:tcBorders>
              <w:left w:sz="1.2000000000000455" w:val="single" w:color="000000"/>
              <w:top w:sz="1.6000000000001364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64" w:after="0"/>
              <w:ind w:left="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No or incorrect</w:t>
            </w:r>
          </w:p>
          <w:p>
            <w:pPr>
              <w:autoSpaceDN w:val="0"/>
              <w:autoSpaceDE w:val="0"/>
              <w:widowControl/>
              <w:spacing w:line="198" w:lineRule="exact" w:before="116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application</w:t>
            </w:r>
          </w:p>
        </w:tc>
      </w:tr>
      <w:tr>
        <w:trPr>
          <w:trHeight w:hRule="exact" w:val="1224"/>
        </w:trPr>
        <w:tc>
          <w:tcPr>
            <w:tcW w:type="dxa" w:w="1468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52" w:after="0"/>
              <w:ind w:left="22" w:right="144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Completeness </w:t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of Response</w:t>
            </w:r>
          </w:p>
        </w:tc>
        <w:tc>
          <w:tcPr>
            <w:tcW w:type="dxa" w:w="1202"/>
            <w:tcBorders>
              <w:left w:sz="1.6000000000000227" w:val="single" w:color="000000"/>
              <w:top w:sz="1.599999999999909" w:val="single" w:color="000000"/>
              <w:right w:sz="1.6000000000000227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562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15</w:t>
            </w:r>
          </w:p>
        </w:tc>
        <w:tc>
          <w:tcPr>
            <w:tcW w:type="dxa" w:w="1780"/>
            <w:tcBorders>
              <w:left w:sz="1.6000000000000227" w:val="single" w:color="000000"/>
              <w:top w:sz="1.599999999999909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7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Covers all required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parts of the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question</w:t>
            </w:r>
          </w:p>
        </w:tc>
        <w:tc>
          <w:tcPr>
            <w:tcW w:type="dxa" w:w="1556"/>
            <w:tcBorders>
              <w:left w:sz="1.599999999999909" w:val="single" w:color="000000"/>
              <w:top w:sz="1.599999999999909" w:val="single" w:color="000000"/>
              <w:right w:sz="1.599999999999909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130" w:val="left"/>
              </w:tabs>
              <w:autoSpaceDE w:val="0"/>
              <w:widowControl/>
              <w:spacing w:line="152" w:lineRule="exact" w:before="130" w:after="0"/>
              <w:ind w:left="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Covers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most</w:t>
            </w:r>
          </w:p>
          <w:p>
            <w:pPr>
              <w:autoSpaceDN w:val="0"/>
              <w:autoSpaceDE w:val="0"/>
              <w:widowControl/>
              <w:spacing w:line="198" w:lineRule="exact" w:before="94" w:after="0"/>
              <w:ind w:left="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parts with minor</w:t>
            </w:r>
          </w:p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omissions</w:t>
            </w:r>
          </w:p>
        </w:tc>
        <w:tc>
          <w:tcPr>
            <w:tcW w:type="dxa" w:w="1850"/>
            <w:tcBorders>
              <w:left w:sz="1.599999999999909" w:val="single" w:color="000000"/>
              <w:top w:sz="1.599999999999909" w:val="single" w:color="000000"/>
              <w:right w:sz="1.2000000000000455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2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Covers only some</w:t>
            </w:r>
          </w:p>
          <w:p>
            <w:pPr>
              <w:autoSpaceDN w:val="0"/>
              <w:autoSpaceDE w:val="0"/>
              <w:widowControl/>
              <w:spacing w:line="174" w:lineRule="exact" w:before="398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parts</w:t>
            </w:r>
          </w:p>
        </w:tc>
        <w:tc>
          <w:tcPr>
            <w:tcW w:type="dxa" w:w="1560"/>
            <w:tcBorders>
              <w:left w:sz="1.2000000000000455" w:val="single" w:color="000000"/>
              <w:top w:sz="1.599999999999909" w:val="single" w:color="000000"/>
              <w:right w:sz="1.6000000000003638" w:val="single" w:color="000000"/>
              <w:bottom w:sz="1.6000000000001364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374" w:val="left"/>
              </w:tabs>
              <w:autoSpaceDE w:val="0"/>
              <w:widowControl/>
              <w:spacing w:line="198" w:lineRule="exact" w:before="428" w:after="0"/>
              <w:ind w:left="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Incomplete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or</w:t>
            </w:r>
          </w:p>
          <w:p>
            <w:pPr>
              <w:autoSpaceDN w:val="0"/>
              <w:autoSpaceDE w:val="0"/>
              <w:widowControl/>
              <w:spacing w:line="198" w:lineRule="exact" w:before="74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missing response</w:t>
            </w:r>
          </w:p>
        </w:tc>
      </w:tr>
      <w:tr>
        <w:trPr>
          <w:trHeight w:hRule="exact" w:val="1180"/>
        </w:trPr>
        <w:tc>
          <w:tcPr>
            <w:tcW w:type="dxa" w:w="1468"/>
            <w:tcBorders>
              <w:left w:sz="1.6000000000000227" w:val="single" w:color="000000"/>
              <w:top w:sz="1.6000000000001364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286" w:val="left"/>
              </w:tabs>
              <w:autoSpaceDE w:val="0"/>
              <w:widowControl/>
              <w:spacing w:line="198" w:lineRule="exact" w:before="410" w:after="0"/>
              <w:ind w:left="6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 xml:space="preserve">Clarity </w:t>
            </w:r>
            <w:r>
              <w:tab/>
            </w: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&amp;</w:t>
            </w:r>
          </w:p>
          <w:p>
            <w:pPr>
              <w:autoSpaceDN w:val="0"/>
              <w:autoSpaceDE w:val="0"/>
              <w:widowControl/>
              <w:spacing w:line="156" w:lineRule="exact" w:before="74" w:after="0"/>
              <w:ind w:left="22" w:right="0" w:firstLine="0"/>
              <w:jc w:val="left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Presentation</w:t>
            </w:r>
          </w:p>
        </w:tc>
        <w:tc>
          <w:tcPr>
            <w:tcW w:type="dxa" w:w="1202"/>
            <w:tcBorders>
              <w:left w:sz="1.6000000000000227" w:val="single" w:color="000000"/>
              <w:top w:sz="1.6000000000001364" w:val="single" w:color="000000"/>
              <w:right w:sz="1.6000000000000227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96" w:after="0"/>
              <w:ind w:left="0" w:right="0" w:firstLine="0"/>
              <w:jc w:val="center"/>
            </w:pPr>
            <w:r>
              <w:rPr>
                <w:spacing w:val="-10"/>
                <w:rFonts w:ascii="TimesNewRomanPS" w:hAnsi="TimesNewRomanPS" w:eastAsia="TimesNewRomanPS"/>
                <w:b/>
                <w:color w:val="000000"/>
                <w:sz w:val="22"/>
              </w:rPr>
              <w:t>15</w:t>
            </w:r>
          </w:p>
        </w:tc>
        <w:tc>
          <w:tcPr>
            <w:tcW w:type="dxa" w:w="1780"/>
            <w:tcBorders>
              <w:left w:sz="1.6000000000000227" w:val="single" w:color="000000"/>
              <w:top w:sz="1.6000000000001364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Clear, concise, and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well-organized</w:t>
            </w:r>
          </w:p>
          <w:p>
            <w:pPr>
              <w:autoSpaceDN w:val="0"/>
              <w:autoSpaceDE w:val="0"/>
              <w:widowControl/>
              <w:spacing w:line="104" w:lineRule="exact" w:before="124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answer</w:t>
            </w:r>
          </w:p>
        </w:tc>
        <w:tc>
          <w:tcPr>
            <w:tcW w:type="dxa" w:w="1556"/>
            <w:tcBorders>
              <w:left w:sz="1.599999999999909" w:val="single" w:color="000000"/>
              <w:top w:sz="1.6000000000001364" w:val="single" w:color="000000"/>
              <w:right w:sz="1.599999999999909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06" w:after="0"/>
              <w:ind w:left="22" w:right="144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Understandable </w:t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with minor </w:t>
            </w:r>
            <w:r>
              <w:br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issues</w:t>
            </w:r>
          </w:p>
        </w:tc>
        <w:tc>
          <w:tcPr>
            <w:tcW w:type="dxa" w:w="1850"/>
            <w:tcBorders>
              <w:left w:sz="1.599999999999909" w:val="single" w:color="000000"/>
              <w:top w:sz="1.6000000000001364" w:val="single" w:color="000000"/>
              <w:right w:sz="1.2000000000000455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tabs>
                <w:tab w:pos="1196" w:val="left"/>
              </w:tabs>
              <w:autoSpaceDE w:val="0"/>
              <w:widowControl/>
              <w:spacing w:line="154" w:lineRule="exact" w:before="412" w:after="0"/>
              <w:ind w:left="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 xml:space="preserve">Somewhat </w:t>
            </w:r>
            <w:r>
              <w:tab/>
            </w: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unclear</w:t>
            </w:r>
          </w:p>
          <w:p>
            <w:pPr>
              <w:autoSpaceDN w:val="0"/>
              <w:autoSpaceDE w:val="0"/>
              <w:widowControl/>
              <w:spacing w:line="198" w:lineRule="exact" w:before="11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or poorly structured</w:t>
            </w:r>
          </w:p>
        </w:tc>
        <w:tc>
          <w:tcPr>
            <w:tcW w:type="dxa" w:w="1560"/>
            <w:tcBorders>
              <w:left w:sz="1.2000000000000455" w:val="single" w:color="000000"/>
              <w:top w:sz="1.6000000000001364" w:val="single" w:color="000000"/>
              <w:right w:sz="1.6000000000003638" w:val="single" w:color="000000"/>
              <w:bottom w:sz="1.599999999999909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76" w:after="0"/>
              <w:ind w:left="4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Difficult</w:t>
            </w:r>
          </w:p>
          <w:p>
            <w:pPr>
              <w:autoSpaceDN w:val="0"/>
              <w:autoSpaceDE w:val="0"/>
              <w:widowControl/>
              <w:spacing w:line="128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to</w:t>
            </w:r>
          </w:p>
          <w:p>
            <w:pPr>
              <w:autoSpaceDN w:val="0"/>
              <w:autoSpaceDE w:val="0"/>
              <w:widowControl/>
              <w:spacing w:line="152" w:lineRule="exact" w:before="120" w:after="0"/>
              <w:ind w:left="26" w:right="0" w:firstLine="0"/>
              <w:jc w:val="left"/>
            </w:pPr>
            <w:r>
              <w:rPr>
                <w:spacing w:val="-10"/>
                <w:rFonts w:ascii="TimesNewRomanPSMT" w:hAnsi="TimesNewRomanPSMT" w:eastAsia="TimesNewRomanPSMT"/>
                <w:color w:val="000000"/>
                <w:sz w:val="22"/>
              </w:rPr>
              <w:t>understand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2" w:h="16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